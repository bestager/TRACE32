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7B2D8E"/>
          <w:sz w:val="72"/>
        </w:rPr>
        <w:t>Cursor AI</w:t>
      </w:r>
    </w:p>
    <w:p>
      <w:pPr>
        <w:jc w:val="center"/>
      </w:pPr>
      <w:r>
        <w:rPr>
          <w:color w:val="5F6368"/>
          <w:sz w:val="40"/>
        </w:rPr>
        <w:t>초보자를 위한 사용 가이드</w:t>
      </w:r>
    </w:p>
    <w:p/>
    <w:p>
      <w:pPr>
        <w:jc w:val="center"/>
      </w:pPr>
      <w:r>
        <w:rPr>
          <w:color w:val="80868B"/>
          <w:sz w:val="24"/>
        </w:rPr>
        <w:t>2026년 3월 | v1.0</w:t>
      </w:r>
    </w:p>
    <w:p>
      <w:pPr>
        <w:jc w:val="center"/>
      </w:pPr>
      <w:r>
        <w:rPr>
          <w:color w:val="80868B"/>
          <w:sz w:val="24"/>
        </w:rPr>
        <w:t>경험 없는 초보자도 쉽게 따라할 수 있는 단계별 안내서</w:t>
      </w:r>
    </w:p>
    <w:p>
      <w:r>
        <w:br w:type="page"/>
      </w:r>
    </w:p>
    <w:p>
      <w:pPr>
        <w:pStyle w:val="Heading1"/>
      </w:pPr>
      <w:r>
        <w:t>목차</w:t>
      </w:r>
    </w:p>
    <w:p/>
    <w:p>
      <w:r>
        <w:rPr>
          <w:sz w:val="26"/>
        </w:rPr>
        <w:t>1.  Cursor AI란?</w:t>
      </w:r>
    </w:p>
    <w:p>
      <w:r>
        <w:rPr>
          <w:sz w:val="26"/>
        </w:rPr>
        <w:t>2.  설치 전 준비사항</w:t>
      </w:r>
    </w:p>
    <w:p>
      <w:r>
        <w:rPr>
          <w:sz w:val="26"/>
        </w:rPr>
        <w:t>3.  설치 방법 (단계별 가이드)</w:t>
      </w:r>
    </w:p>
    <w:p>
      <w:r>
        <w:rPr>
          <w:sz w:val="26"/>
        </w:rPr>
        <w:t>4.  첫 실행 및 초기 설정</w:t>
      </w:r>
    </w:p>
    <w:p>
      <w:r>
        <w:rPr>
          <w:sz w:val="26"/>
        </w:rPr>
        <w:t>5.  화면 구성 이해하기</w:t>
      </w:r>
    </w:p>
    <w:p>
      <w:r>
        <w:rPr>
          <w:sz w:val="26"/>
        </w:rPr>
        <w:t>6.  핵심 기능 살펴보기</w:t>
      </w:r>
    </w:p>
    <w:p>
      <w:r>
        <w:rPr>
          <w:sz w:val="26"/>
        </w:rPr>
        <w:t>7.  첫 번째 프로젝트 만들기</w:t>
      </w:r>
    </w:p>
    <w:p>
      <w:r>
        <w:rPr>
          <w:sz w:val="26"/>
        </w:rPr>
        <w:t>8.  요금제 안내 &amp; 자주 묻는 질문</w:t>
      </w:r>
    </w:p>
    <w:p>
      <w:r>
        <w:br w:type="page"/>
      </w:r>
    </w:p>
    <w:p>
      <w:pPr>
        <w:pStyle w:val="Heading1"/>
      </w:pPr>
      <w:r>
        <w:t>1. Cursor AI란?</w:t>
      </w:r>
    </w:p>
    <w:p>
      <w:r>
        <w:t>Cursor AI는 스타트업 Anysphere가 VS Code를 기반으로 만든 AI 네이티브 코드 에디터입니다. GitHub Copilot이나 Claude Code가 기존 에디터의 "플러그인"이라면, Cursor는 AI가 처음부터 내장된 독립형 IDE(통합 개발 환경)입니다. 자연어로 원하는 것을 설명하면 AI가 코드를 작성, 수정, 디버깅해줍니다.</w:t>
      </w:r>
    </w:p>
    <w:p>
      <w:pPr>
        <w:pStyle w:val="Heading2"/>
      </w:pPr>
      <w:r>
        <w:t>쉽게 이해하기</w:t>
      </w:r>
    </w:p>
    <w:p>
      <w:r>
        <w:t>VS Code가 "코드를 직접 쓰는 편집기"라면, Cursor는 "AI에게 말로 설명하면 코드를 대신 써주는 편집기"입니다. 마치 옆에 숙련된 개발자 친구가 앉아서 도와주는 것과 같습니다.</w:t>
      </w:r>
    </w:p>
    <w:p>
      <w:pPr>
        <w:pStyle w:val="Heading2"/>
      </w:pPr>
      <w:r>
        <w:t>주요 특징 요약</w:t>
      </w:r>
    </w:p>
    <w:tbl>
      <w:tblPr>
        <w:tblStyle w:val="LightGrid-Accent1"/>
        <w:tblW w:type="auto" w:w="0"/>
        <w:jc w:val="center"/>
        <w:tblLook w:firstColumn="1" w:firstRow="1" w:lastColumn="0" w:lastRow="0" w:noHBand="0" w:noVBand="1" w:val="04A0"/>
      </w:tblPr>
      <w:tblGrid>
        <w:gridCol w:w="4703"/>
        <w:gridCol w:w="4703"/>
      </w:tblGrid>
      <w:tr>
        <w:tc>
          <w:tcPr>
            <w:tcW w:type="dxa" w:w="4703"/>
          </w:tcPr>
          <w:p>
            <w:r>
              <w:t>특징</w:t>
            </w:r>
          </w:p>
        </w:tc>
        <w:tc>
          <w:tcPr>
            <w:tcW w:type="dxa" w:w="4703"/>
          </w:tcPr>
          <w:p>
            <w:r>
              <w:t>설명</w:t>
            </w:r>
          </w:p>
        </w:tc>
      </w:tr>
      <w:tr>
        <w:tc>
          <w:tcPr>
            <w:tcW w:type="dxa" w:w="4703"/>
          </w:tcPr>
          <w:p>
            <w:r>
              <w:t>VS Code 기반</w:t>
            </w:r>
          </w:p>
        </w:tc>
        <w:tc>
          <w:tcPr>
            <w:tcW w:type="dxa" w:w="4703"/>
          </w:tcPr>
          <w:p>
            <w:r>
              <w:t>VS Code의 모든 확장 프로그램과 호환, 익숙한 인터페이스</w:t>
            </w:r>
          </w:p>
        </w:tc>
      </w:tr>
      <w:tr>
        <w:tc>
          <w:tcPr>
            <w:tcW w:type="dxa" w:w="4703"/>
          </w:tcPr>
          <w:p>
            <w:r>
              <w:t>AI 코드 자동완성</w:t>
            </w:r>
          </w:p>
        </w:tc>
        <w:tc>
          <w:tcPr>
            <w:tcW w:type="dxa" w:w="4703"/>
          </w:tcPr>
          <w:p>
            <w:r>
              <w:t>전체 프로젝트 맥락을 이해하는 스마트 코드 완성 (Cursor Tab)</w:t>
            </w:r>
          </w:p>
        </w:tc>
      </w:tr>
      <w:tr>
        <w:tc>
          <w:tcPr>
            <w:tcW w:type="dxa" w:w="4703"/>
          </w:tcPr>
          <w:p>
            <w:r>
              <w:t>에이전트 모드</w:t>
            </w:r>
          </w:p>
        </w:tc>
        <w:tc>
          <w:tcPr>
            <w:tcW w:type="dxa" w:w="4703"/>
          </w:tcPr>
          <w:p>
            <w:r>
              <w:t>AI가 여러 파일을 동시에 수정하고 터미널 명령까지 실행</w:t>
            </w:r>
          </w:p>
        </w:tc>
      </w:tr>
      <w:tr>
        <w:tc>
          <w:tcPr>
            <w:tcW w:type="dxa" w:w="4703"/>
          </w:tcPr>
          <w:p>
            <w:r>
              <w:t>다중 AI 모델</w:t>
            </w:r>
          </w:p>
        </w:tc>
        <w:tc>
          <w:tcPr>
            <w:tcW w:type="dxa" w:w="4703"/>
          </w:tcPr>
          <w:p>
            <w:r>
              <w:t>Claude Sonnet 4, GPT-4o 등 다양한 AI 모델 선택 가능</w:t>
            </w:r>
          </w:p>
        </w:tc>
      </w:tr>
      <w:tr>
        <w:tc>
          <w:tcPr>
            <w:tcW w:type="dxa" w:w="4703"/>
          </w:tcPr>
          <w:p>
            <w:r>
              <w:t>무료 사용 가능</w:t>
            </w:r>
          </w:p>
        </w:tc>
        <w:tc>
          <w:tcPr>
            <w:tcW w:type="dxa" w:w="4703"/>
          </w:tcPr>
          <w:p>
            <w:r>
              <w:t>무료 Hobby 플랜으로 시작 가능 (월 50회 빠른 요청)</w:t>
            </w:r>
          </w:p>
        </w:tc>
      </w:tr>
    </w:tbl>
    <w:p/>
    <w:p>
      <w:r>
        <w:rPr>
          <w:color w:val="444444"/>
          <w:sz w:val="20"/>
        </w:rPr>
        <w:t xml:space="preserve">📸 Cursor 공식 홈페이지: </w:t>
      </w:r>
      <w:hyperlink r:id="rId9">
        <w:r>
          <w:rPr>
            <w:color w:val="0563C1"/>
            <w:u w:val="single"/>
            <w:sz w:val="20"/>
          </w:rPr>
          <w:t>https://cursor.com</w:t>
        </w:r>
      </w:hyperlink>
    </w:p>
    <w:p>
      <w:r>
        <w:rPr>
          <w:i/>
          <w:color w:val="888888"/>
          <w:sz w:val="18"/>
        </w:rPr>
        <w:t xml:space="preserve">   (메인 페이지에서 Cursor의 전체 인터페이스와 기능 소개를 확인할 수 있습니다)</w:t>
      </w:r>
    </w:p>
    <w:p>
      <w:r>
        <w:br w:type="page"/>
      </w:r>
    </w:p>
    <w:p>
      <w:pPr>
        <w:pStyle w:val="Heading1"/>
      </w:pPr>
      <w:r>
        <w:t>2. 설치 전 준비사항</w:t>
      </w:r>
    </w:p>
    <w:p>
      <w:r>
        <w:t>Cursor를 설치하기 전에 다음 항목들을 확인해주세요.</w:t>
      </w:r>
    </w:p>
    <w:p>
      <w:pPr>
        <w:pStyle w:val="Heading2"/>
      </w:pPr>
      <w:r>
        <w:t>시스템 요구사항</w:t>
      </w:r>
    </w:p>
    <w:tbl>
      <w:tblPr>
        <w:tblStyle w:val="LightGrid-Accent1"/>
        <w:tblW w:type="auto" w:w="0"/>
        <w:jc w:val="center"/>
        <w:tblLook w:firstColumn="1" w:firstRow="1" w:lastColumn="0" w:lastRow="0" w:noHBand="0" w:noVBand="1" w:val="04A0"/>
      </w:tblPr>
      <w:tblGrid>
        <w:gridCol w:w="4703"/>
        <w:gridCol w:w="4703"/>
      </w:tblGrid>
      <w:tr>
        <w:tc>
          <w:tcPr>
            <w:tcW w:type="dxa" w:w="4703"/>
          </w:tcPr>
          <w:p>
            <w:r>
              <w:t>항목</w:t>
            </w:r>
          </w:p>
        </w:tc>
        <w:tc>
          <w:tcPr>
            <w:tcW w:type="dxa" w:w="4703"/>
          </w:tcPr>
          <w:p>
            <w:r>
              <w:t>요구사항</w:t>
            </w:r>
          </w:p>
        </w:tc>
      </w:tr>
      <w:tr>
        <w:tc>
          <w:tcPr>
            <w:tcW w:type="dxa" w:w="4703"/>
          </w:tcPr>
          <w:p>
            <w:r>
              <w:t>운영체제</w:t>
            </w:r>
          </w:p>
        </w:tc>
        <w:tc>
          <w:tcPr>
            <w:tcW w:type="dxa" w:w="4703"/>
          </w:tcPr>
          <w:p>
            <w:r>
              <w:t>Windows 10/11 (64비트), macOS 10.15 이상, 또는 Linux</w:t>
            </w:r>
          </w:p>
        </w:tc>
      </w:tr>
      <w:tr>
        <w:tc>
          <w:tcPr>
            <w:tcW w:type="dxa" w:w="4703"/>
          </w:tcPr>
          <w:p>
            <w:r>
              <w:t>메모리(RAM)</w:t>
            </w:r>
          </w:p>
        </w:tc>
        <w:tc>
          <w:tcPr>
            <w:tcW w:type="dxa" w:w="4703"/>
          </w:tcPr>
          <w:p>
            <w:r>
              <w:t>최소 4GB (8GB 이상 권장)</w:t>
            </w:r>
          </w:p>
        </w:tc>
      </w:tr>
      <w:tr>
        <w:tc>
          <w:tcPr>
            <w:tcW w:type="dxa" w:w="4703"/>
          </w:tcPr>
          <w:p>
            <w:r>
              <w:t>디스크 공간</w:t>
            </w:r>
          </w:p>
        </w:tc>
        <w:tc>
          <w:tcPr>
            <w:tcW w:type="dxa" w:w="4703"/>
          </w:tcPr>
          <w:p>
            <w:r>
              <w:t>최소 500MB 이상 여유 공간</w:t>
            </w:r>
          </w:p>
        </w:tc>
      </w:tr>
      <w:tr>
        <w:tc>
          <w:tcPr>
            <w:tcW w:type="dxa" w:w="4703"/>
          </w:tcPr>
          <w:p>
            <w:r>
              <w:t>인터넷</w:t>
            </w:r>
          </w:p>
        </w:tc>
        <w:tc>
          <w:tcPr>
            <w:tcW w:type="dxa" w:w="4703"/>
          </w:tcPr>
          <w:p>
            <w:r>
              <w:t>AI 기능 사용 시 인터넷 연결 필수</w:t>
            </w:r>
          </w:p>
        </w:tc>
      </w:tr>
    </w:tbl>
    <w:p/>
    <w:p>
      <w:pPr>
        <w:pStyle w:val="Heading2"/>
      </w:pPr>
      <w:r>
        <w:t>필수 준비물</w:t>
      </w:r>
    </w:p>
    <w:p>
      <w:pPr>
        <w:pStyle w:val="ListBullet"/>
      </w:pPr>
      <w:r>
        <w:t>이메일 계정 — Google, GitHub, 또는 일반 이메일로 가입 가능</w:t>
      </w:r>
    </w:p>
    <w:p>
      <w:pPr>
        <w:pStyle w:val="ListBullet"/>
      </w:pPr>
      <w:r>
        <w:t>안정적인 인터넷 연결</w:t>
      </w:r>
    </w:p>
    <w:p>
      <w:pPr>
        <w:pStyle w:val="ListBullet"/>
      </w:pPr>
      <w:r>
        <w:t>(선택) 기존 VS Code가 설치되어 있다면 설정을 가져올 수 있습니다</w:t>
      </w:r>
    </w:p>
    <w:p/>
    <w:p>
      <w:r>
        <w:rPr>
          <w:b/>
          <w:sz w:val="20"/>
        </w:rPr>
        <w:t>💡 참고: Cursor는 VS Code 기반이므로, VS Code를 사용해본 적이 있다면 거의 동일한 환경에서 작업할 수 있습니다.</w:t>
      </w:r>
    </w:p>
    <w:p>
      <w:r>
        <w:br w:type="page"/>
      </w:r>
    </w:p>
    <w:p>
      <w:pPr>
        <w:pStyle w:val="Heading1"/>
      </w:pPr>
      <w:r>
        <w:t>3. 설치 방법 (단계별 가이드)</w:t>
      </w:r>
    </w:p>
    <w:p>
      <w:pPr>
        <w:pStyle w:val="Heading2"/>
      </w:pPr>
      <w:r>
        <w:t>Step 1: 다운로드 페이지 접속</w:t>
      </w:r>
    </w:p>
    <w:p>
      <w:r>
        <w:t>웹 브라우저를 열고 cursor.com 에 접속합니다. 메인 페이지에서 "Download" 버튼을 클릭합니다. 운영체제가 자동으로 감지되어 맞는 설치 파일이 다운로드됩니다.</w:t>
      </w:r>
    </w:p>
    <w:p>
      <w:r>
        <w:rPr>
          <w:color w:val="444444"/>
          <w:sz w:val="20"/>
        </w:rPr>
        <w:t xml:space="preserve">📸 다운로드 페이지: </w:t>
      </w:r>
      <w:hyperlink r:id="rId10">
        <w:r>
          <w:rPr>
            <w:color w:val="0563C1"/>
            <w:u w:val="single"/>
            <w:sz w:val="20"/>
          </w:rPr>
          <w:t>https://www.cursor.com/downloads</w:t>
        </w:r>
      </w:hyperlink>
    </w:p>
    <w:p>
      <w:r>
        <w:rPr>
          <w:i/>
          <w:color w:val="888888"/>
          <w:sz w:val="18"/>
        </w:rPr>
        <w:t xml:space="preserve">   (OS별 다운로드 버튼이 있는 공식 다운로드 페이지)</w:t>
      </w:r>
    </w:p>
    <w:p>
      <w:pPr>
        <w:pStyle w:val="Heading2"/>
      </w:pPr>
      <w:r>
        <w:t>Step 2: 설치 프로그램 실행</w:t>
      </w:r>
    </w:p>
    <w:p>
      <w:r>
        <w:t>다운로드된 설치 파일을 실행합니다.</w:t>
        <w:br/>
        <w:br/>
        <w:t>• Windows: .exe 파일 실행 → 설치 마법사를 따라 "다음" 클릭</w:t>
        <w:br/>
        <w:t>• macOS: .dmg 파일 열기 → Cursor 아이콘을 Applications 폴더로 드래그</w:t>
        <w:br/>
        <w:t xml:space="preserve">  (보안 경고가 나타나면: 시스템 환경설정 → 보안 및 개인 정보 → "확인 없이 열기" 클릭)</w:t>
        <w:br/>
        <w:t>• Linux: AppImage 또는 .deb 파일로 설치</w:t>
      </w:r>
    </w:p>
    <w:p>
      <w:r>
        <w:rPr>
          <w:color w:val="444444"/>
          <w:sz w:val="20"/>
        </w:rPr>
        <w:t xml:space="preserve">📸 설치 과정 상세 가이드 (스크린샷 포함): </w:t>
      </w:r>
      <w:hyperlink r:id="rId11">
        <w:r>
          <w:rPr>
            <w:color w:val="0563C1"/>
            <w:u w:val="single"/>
            <w:sz w:val="20"/>
          </w:rPr>
          <w:t>https://learn-cursor.com/en/wiki/user-guide/install</w:t>
        </w:r>
      </w:hyperlink>
    </w:p>
    <w:p>
      <w:r>
        <w:rPr>
          <w:i/>
          <w:color w:val="888888"/>
          <w:sz w:val="18"/>
        </w:rPr>
        <w:t xml:space="preserve">   (OS별 설치 과정의 단계별 스크린샷을 확인할 수 있습니다)</w:t>
      </w:r>
    </w:p>
    <w:p>
      <w:pPr>
        <w:pStyle w:val="Heading2"/>
      </w:pPr>
      <w:r>
        <w:t>Step 3: 계정 생성 및 로그인</w:t>
      </w:r>
    </w:p>
    <w:p>
      <w:r>
        <w:t>Cursor를 처음 실행하면 로그인 화면이 나타납니다.</w:t>
        <w:br/>
        <w:br/>
        <w:t>1. "Sign Up" 버튼을 클릭합니다.</w:t>
        <w:br/>
        <w:t>2. Google, GitHub, 또는 이메일 중 하나로 가입합니다.</w:t>
        <w:br/>
        <w:t>3. 가입이 완료되면 자동으로 무료 Hobby 플랜이 적용됩니다.</w:t>
      </w:r>
    </w:p>
    <w:p>
      <w:r>
        <w:rPr>
          <w:color w:val="444444"/>
          <w:sz w:val="20"/>
        </w:rPr>
        <w:t xml:space="preserve">📸 첫 실행 및 로그인 가이드 (스크린샷 포함): </w:t>
      </w:r>
      <w:hyperlink r:id="rId12">
        <w:r>
          <w:rPr>
            <w:color w:val="0563C1"/>
            <w:u w:val="single"/>
            <w:sz w:val="20"/>
          </w:rPr>
          <w:t>https://daily.dev/blog/setup-cursor-first-time</w:t>
        </w:r>
      </w:hyperlink>
    </w:p>
    <w:p>
      <w:r>
        <w:rPr>
          <w:i/>
          <w:color w:val="888888"/>
          <w:sz w:val="18"/>
        </w:rPr>
        <w:t xml:space="preserve">   (로그인 화면, 초기 설정 등 단계별 스크린샷이 포함된 상세 가이드)</w:t>
      </w:r>
    </w:p>
    <w:p>
      <w:pPr>
        <w:pStyle w:val="Heading2"/>
      </w:pPr>
      <w:r>
        <w:t>Step 4: 초기 환경 설정</w:t>
      </w:r>
    </w:p>
    <w:p>
      <w:r>
        <w:t>VS Code를 사용한 적이 있다면 "Import VS Code Extensions"를 선택하여 기존 테마, 키 바인딩, 확장 프로그램을 가져올 수 있습니다.</w:t>
        <w:br/>
        <w:br/>
        <w:t>초보자라면 "Start from Scratch (새로 시작)"를 선택하세요.</w:t>
        <w:br/>
        <w:t>이어서 밝은 테마(Light) 또는 어두운 테마(Dark)를 선택합니다.</w:t>
      </w:r>
    </w:p>
    <w:p>
      <w:r>
        <w:rPr>
          <w:color w:val="444444"/>
          <w:sz w:val="20"/>
        </w:rPr>
        <w:t xml:space="preserve">📸 초기 설정 화면 상세 (스크린샷 포함): </w:t>
      </w:r>
      <w:hyperlink r:id="rId13">
        <w:r>
          <w:rPr>
            <w:color w:val="0563C1"/>
            <w:u w:val="single"/>
            <w:sz w:val="20"/>
          </w:rPr>
          <w:t>https://www.bannerbear.com/blog/how-to-get-started-with-cursor-ide-a-complete-setup-guide-for-developers/</w:t>
        </w:r>
      </w:hyperlink>
    </w:p>
    <w:p>
      <w:r>
        <w:rPr>
          <w:i/>
          <w:color w:val="888888"/>
          <w:sz w:val="18"/>
        </w:rPr>
        <w:t xml:space="preserve">   (Import/Start from Scratch 선택 화면, 테마 선택 등 초기 설정 스크린샷)</w:t>
      </w:r>
    </w:p>
    <w:p>
      <w:r>
        <w:br w:type="page"/>
      </w:r>
    </w:p>
    <w:p>
      <w:pPr>
        <w:pStyle w:val="Heading1"/>
      </w:pPr>
      <w:r>
        <w:t>4. 첫 실행 및 초기 설정</w:t>
      </w:r>
    </w:p>
    <w:p>
      <w:pPr>
        <w:pStyle w:val="Heading2"/>
      </w:pPr>
      <w:r>
        <w:t>코드베이스 인덱싱</w:t>
      </w:r>
    </w:p>
    <w:p>
      <w:r>
        <w:t>프로젝트 폴더를 열면 Cursor가 자동으로 코드베이스를 인덱싱합니다. 이 과정에서 AI가 프로젝트 구조, 파일 관계, 코드 패턴을 학습합니다. 인덱싱이 완료되면 AI가 여러분의 프로젝트를 더 잘 이해하고 도와줄 수 있습니다.</w:t>
      </w:r>
    </w:p>
    <w:p>
      <w:pPr>
        <w:pStyle w:val="Heading2"/>
      </w:pPr>
      <w:r>
        <w:t>프로젝트별 설정 파일</w:t>
      </w:r>
    </w:p>
    <w:p>
      <w:r>
        <w:t>Cursor에서는 프로젝트별로 AI의 동작을 커스텀할 수 있습니다.</w:t>
      </w:r>
    </w:p>
    <w:tbl>
      <w:tblPr>
        <w:tblStyle w:val="LightGrid-Accent1"/>
        <w:tblW w:type="auto" w:w="0"/>
        <w:jc w:val="center"/>
        <w:tblLook w:firstColumn="1" w:firstRow="1" w:lastColumn="0" w:lastRow="0" w:noHBand="0" w:noVBand="1" w:val="04A0"/>
      </w:tblPr>
      <w:tblGrid>
        <w:gridCol w:w="4703"/>
        <w:gridCol w:w="4703"/>
      </w:tblGrid>
      <w:tr>
        <w:tc>
          <w:tcPr>
            <w:tcW w:type="dxa" w:w="4703"/>
          </w:tcPr>
          <w:p>
            <w:r>
              <w:t>파일명</w:t>
            </w:r>
          </w:p>
        </w:tc>
        <w:tc>
          <w:tcPr>
            <w:tcW w:type="dxa" w:w="4703"/>
          </w:tcPr>
          <w:p>
            <w:r>
              <w:t>설명</w:t>
            </w:r>
          </w:p>
        </w:tc>
      </w:tr>
      <w:tr>
        <w:tc>
          <w:tcPr>
            <w:tcW w:type="dxa" w:w="4703"/>
          </w:tcPr>
          <w:p>
            <w:r>
              <w:t>.cursorrules</w:t>
            </w:r>
          </w:p>
        </w:tc>
        <w:tc>
          <w:tcPr>
            <w:tcW w:type="dxa" w:w="4703"/>
          </w:tcPr>
          <w:p>
            <w:r>
              <w:t>AI에게 프로젝트별 지침을 제공 (예: "TypeScript를 사용해줘")</w:t>
            </w:r>
          </w:p>
        </w:tc>
      </w:tr>
      <w:tr>
        <w:tc>
          <w:tcPr>
            <w:tcW w:type="dxa" w:w="4703"/>
          </w:tcPr>
          <w:p>
            <w:r>
              <w:t>.cursorignore</w:t>
            </w:r>
          </w:p>
        </w:tc>
        <w:tc>
          <w:tcPr>
            <w:tcW w:type="dxa" w:w="4703"/>
          </w:tcPr>
          <w:p>
            <w:r>
              <w:t>AI 인덱싱에서 제외할 파일/폴더 지정 (예: node_modules, 빌드 결과물)</w:t>
            </w:r>
          </w:p>
        </w:tc>
      </w:tr>
    </w:tbl>
    <w:p/>
    <w:p>
      <w:r>
        <w:rPr>
          <w:b/>
        </w:rPr>
        <w:t>💡 초보자 팁: 처음에는 이 설정 파일 없이 시작해도 괜찮습니다. 프로젝트가 커지면 그때 추가하세요.</w:t>
      </w:r>
    </w:p>
    <w:p>
      <w:pPr>
        <w:pStyle w:val="Heading2"/>
      </w:pPr>
      <w:r>
        <w:t>AI 모델 선택</w:t>
      </w:r>
    </w:p>
    <w:p>
      <w:r>
        <w:t>Cursor 설정(Settings → Models)에서 사용할 AI 모델을 선택할 수 있습니다.</w:t>
        <w:br/>
        <w:br/>
        <w:t>• Claude Sonnet 4: 코드 이해력과 생성 능력이 뛰어남 (기본 추천)</w:t>
        <w:br/>
        <w:t>• GPT-4o: OpenAI의 최신 모델</w:t>
        <w:br/>
        <w:t>• cursor-small: 빠른 응답이 필요할 때 (자동완성에 적합)</w:t>
        <w:br/>
        <w:br/>
        <w:t>초보자라면 기본 설정 그대로 사용하시면 됩니다.</w:t>
      </w:r>
    </w:p>
    <w:p>
      <w:r>
        <w:rPr>
          <w:color w:val="444444"/>
          <w:sz w:val="20"/>
        </w:rPr>
        <w:t xml:space="preserve">📸 AI 모델 설정 공식 문서: </w:t>
      </w:r>
      <w:hyperlink r:id="rId14">
        <w:r>
          <w:rPr>
            <w:color w:val="0563C1"/>
            <w:u w:val="single"/>
            <w:sz w:val="20"/>
          </w:rPr>
          <w:t>https://docs.cursor.com/settings/models</w:t>
        </w:r>
      </w:hyperlink>
    </w:p>
    <w:p>
      <w:r>
        <w:rPr>
          <w:i/>
          <w:color w:val="888888"/>
          <w:sz w:val="18"/>
        </w:rPr>
        <w:t xml:space="preserve">   (AI 모델 선택 및 설정 방법에 대한 공식 문서)</w:t>
      </w:r>
    </w:p>
    <w:p>
      <w:r>
        <w:br w:type="page"/>
      </w:r>
    </w:p>
    <w:p>
      <w:pPr>
        <w:pStyle w:val="Heading1"/>
      </w:pPr>
      <w:r>
        <w:t>5. 화면 구성 이해하기</w:t>
      </w:r>
    </w:p>
    <w:p>
      <w:r>
        <w:t>Cursor는 VS Code와 거의 동일한 화면 구성에 AI 기능이 추가된 형태입니다.</w:t>
      </w:r>
    </w:p>
    <w:p>
      <w:pPr>
        <w:pStyle w:val="Heading2"/>
      </w:pPr>
      <w:r>
        <w:t>기본 화면 구성</w:t>
      </w:r>
    </w:p>
    <w:p>
      <w:pPr>
        <w:pStyle w:val="ListBullet"/>
      </w:pPr>
      <w:r>
        <w:t>사이드바 (왼쪽): 파일 탐색기, 검색, 소스 제어(Git), 확장 프로그램 관리</w:t>
      </w:r>
    </w:p>
    <w:p>
      <w:pPr>
        <w:pStyle w:val="ListBullet"/>
      </w:pPr>
      <w:r>
        <w:t>편집 영역 (가운데): 코드를 작성하고 편집하는 주요 작업 공간</w:t>
      </w:r>
    </w:p>
    <w:p>
      <w:pPr>
        <w:pStyle w:val="ListBullet"/>
      </w:pPr>
      <w:r>
        <w:t>AI 채팅 패널 (오른쪽): Cmd+L(Mac) / Ctrl+L(Windows)로 열기</w:t>
      </w:r>
    </w:p>
    <w:p>
      <w:pPr>
        <w:pStyle w:val="ListBullet"/>
      </w:pPr>
      <w:r>
        <w:t>터미널 (하단): Ctrl+`로 열기, 명령어 직접 실행</w:t>
      </w:r>
    </w:p>
    <w:p>
      <w:pPr>
        <w:pStyle w:val="ListBullet"/>
      </w:pPr>
      <w:r>
        <w:t>상태 표시줄 (최하단): 현재 AI 모델, 사용량 정보 표시</w:t>
      </w:r>
    </w:p>
    <w:p>
      <w:r>
        <w:rPr>
          <w:color w:val="444444"/>
          <w:sz w:val="20"/>
        </w:rPr>
        <w:t xml:space="preserve">📸 Cursor 화면 구성 상세 (스크린샷 포함): </w:t>
      </w:r>
      <w:hyperlink r:id="rId15">
        <w:r>
          <w:rPr>
            <w:color w:val="0563C1"/>
            <w:u w:val="single"/>
            <w:sz w:val="20"/>
          </w:rPr>
          <w:t>https://docs.cursor.com/get-started/overview</w:t>
        </w:r>
      </w:hyperlink>
    </w:p>
    <w:p>
      <w:r>
        <w:rPr>
          <w:i/>
          <w:color w:val="888888"/>
          <w:sz w:val="18"/>
        </w:rPr>
        <w:t xml:space="preserve">   (Cursor의 전체 화면 레이아웃 및 각 영역 설명)</w:t>
      </w:r>
    </w:p>
    <w:p>
      <w:pPr>
        <w:pStyle w:val="Heading2"/>
      </w:pPr>
      <w:r>
        <w:t>AI 모드 종류</w:t>
      </w:r>
    </w:p>
    <w:p>
      <w:r>
        <w:t>Cursor의 AI 채팅에는 4가지 모드가 있습니다.</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t>모드</w:t>
            </w:r>
          </w:p>
        </w:tc>
        <w:tc>
          <w:tcPr>
            <w:tcW w:type="dxa" w:w="3135"/>
          </w:tcPr>
          <w:p>
            <w:r>
              <w:t>설명</w:t>
            </w:r>
          </w:p>
        </w:tc>
        <w:tc>
          <w:tcPr>
            <w:tcW w:type="dxa" w:w="3135"/>
          </w:tcPr>
          <w:p>
            <w:r>
              <w:t>적합한 상황</w:t>
            </w:r>
          </w:p>
        </w:tc>
      </w:tr>
      <w:tr>
        <w:tc>
          <w:tcPr>
            <w:tcW w:type="dxa" w:w="3135"/>
          </w:tcPr>
          <w:p>
            <w:r>
              <w:t>Agent (기본)</w:t>
            </w:r>
          </w:p>
        </w:tc>
        <w:tc>
          <w:tcPr>
            <w:tcW w:type="dxa" w:w="3135"/>
          </w:tcPr>
          <w:p>
            <w:r>
              <w:t>파일 수정, 터미널 명령 등 자율적으로 수행</w:t>
            </w:r>
          </w:p>
        </w:tc>
        <w:tc>
          <w:tcPr>
            <w:tcW w:type="dxa" w:w="3135"/>
          </w:tcPr>
          <w:p>
            <w:r>
              <w:t>복잡한 기능 개발, 다중 파일 수정</w:t>
            </w:r>
          </w:p>
        </w:tc>
      </w:tr>
      <w:tr>
        <w:tc>
          <w:tcPr>
            <w:tcW w:type="dxa" w:w="3135"/>
          </w:tcPr>
          <w:p>
            <w:r>
              <w:t>Plan</w:t>
            </w:r>
          </w:p>
        </w:tc>
        <w:tc>
          <w:tcPr>
            <w:tcW w:type="dxa" w:w="3135"/>
          </w:tcPr>
          <w:p>
            <w:r>
              <w:t>코드 작성 전 계획을 먼저 제시</w:t>
            </w:r>
          </w:p>
        </w:tc>
        <w:tc>
          <w:tcPr>
            <w:tcW w:type="dxa" w:w="3135"/>
          </w:tcPr>
          <w:p>
            <w:r>
              <w:t>대규모 작업의 전략 수립</w:t>
            </w:r>
          </w:p>
        </w:tc>
      </w:tr>
      <w:tr>
        <w:tc>
          <w:tcPr>
            <w:tcW w:type="dxa" w:w="3135"/>
          </w:tcPr>
          <w:p>
            <w:r>
              <w:t>Debug</w:t>
            </w:r>
          </w:p>
        </w:tc>
        <w:tc>
          <w:tcPr>
            <w:tcW w:type="dxa" w:w="3135"/>
          </w:tcPr>
          <w:p>
            <w:r>
              <w:t>에러 분석 및 수정 제안</w:t>
            </w:r>
          </w:p>
        </w:tc>
        <w:tc>
          <w:tcPr>
            <w:tcW w:type="dxa" w:w="3135"/>
          </w:tcPr>
          <w:p>
            <w:r>
              <w:t>버그 수정, 오류 해결</w:t>
            </w:r>
          </w:p>
        </w:tc>
      </w:tr>
      <w:tr>
        <w:tc>
          <w:tcPr>
            <w:tcW w:type="dxa" w:w="3135"/>
          </w:tcPr>
          <w:p>
            <w:r>
              <w:t>Ask</w:t>
            </w:r>
          </w:p>
        </w:tc>
        <w:tc>
          <w:tcPr>
            <w:tcW w:type="dxa" w:w="3135"/>
          </w:tcPr>
          <w:p>
            <w:r>
              <w:t>읽기 전용, 코드에 대한 질문/답변만</w:t>
            </w:r>
          </w:p>
        </w:tc>
        <w:tc>
          <w:tcPr>
            <w:tcW w:type="dxa" w:w="3135"/>
          </w:tcPr>
          <w:p>
            <w:r>
              <w:t>코드 이해, 학습 목적</w:t>
            </w:r>
          </w:p>
        </w:tc>
      </w:tr>
    </w:tbl>
    <w:p>
      <w:r>
        <w:rPr>
          <w:color w:val="444444"/>
          <w:sz w:val="20"/>
        </w:rPr>
        <w:t xml:space="preserve">📸 AI 모드 공식 문서: </w:t>
      </w:r>
      <w:hyperlink r:id="rId16">
        <w:r>
          <w:rPr>
            <w:color w:val="0563C1"/>
            <w:u w:val="single"/>
            <w:sz w:val="20"/>
          </w:rPr>
          <w:t>https://docs.cursor.com/chat/overview</w:t>
        </w:r>
      </w:hyperlink>
    </w:p>
    <w:p>
      <w:r>
        <w:rPr>
          <w:i/>
          <w:color w:val="888888"/>
          <w:sz w:val="18"/>
        </w:rPr>
        <w:t xml:space="preserve">   (각 AI 모드의 상세 설명과 사용법)</w:t>
      </w:r>
    </w:p>
    <w:p>
      <w:r>
        <w:br w:type="page"/>
      </w:r>
    </w:p>
    <w:p>
      <w:pPr>
        <w:pStyle w:val="Heading1"/>
      </w:pPr>
      <w:r>
        <w:t>6. 핵심 기능 살펴보기</w:t>
      </w:r>
    </w:p>
    <w:p>
      <w:pPr>
        <w:pStyle w:val="Heading2"/>
      </w:pPr>
      <w:r>
        <w:t>6-1. Cursor Tab (AI 자동완성)</w:t>
      </w:r>
    </w:p>
    <w:p>
      <w:r>
        <w:t>코드를 타이핑하면 AI가 다음에 올 코드를 자동으로 제안합니다.</w:t>
        <w:br/>
        <w:br/>
        <w:t>• Tab 키: 제안을 수락</w:t>
        <w:br/>
        <w:t>• Esc 키: 제안을 취소</w:t>
        <w:br/>
        <w:t>• 일반 자동완성과 다른 점: 프로젝트 전체 맥락을 이해하여 더 정확한 제안을 합니다.</w:t>
      </w:r>
    </w:p>
    <w:p>
      <w:r>
        <w:rPr>
          <w:color w:val="444444"/>
          <w:sz w:val="20"/>
        </w:rPr>
        <w:t xml:space="preserve">📸 Cursor Tab 기능 상세 (스크린샷 포함): </w:t>
      </w:r>
      <w:hyperlink r:id="rId17">
        <w:r>
          <w:rPr>
            <w:color w:val="0563C1"/>
            <w:u w:val="single"/>
            <w:sz w:val="20"/>
          </w:rPr>
          <w:t>https://docs.cursor.com/tab/overview</w:t>
        </w:r>
      </w:hyperlink>
    </w:p>
    <w:p>
      <w:r>
        <w:rPr>
          <w:i/>
          <w:color w:val="888888"/>
          <w:sz w:val="18"/>
        </w:rPr>
        <w:t xml:space="preserve">   (Cursor Tab 자동완성 기능의 동작 방식과 스크린샷)</w:t>
      </w:r>
    </w:p>
    <w:p>
      <w:pPr>
        <w:pStyle w:val="Heading2"/>
      </w:pPr>
      <w:r>
        <w:t>6-2. 인라인 편집 (Cmd+K / Ctrl+K)</w:t>
      </w:r>
    </w:p>
    <w:p>
      <w:r>
        <w:t>코드를 수정하고 싶을 때 사용하는 기능입니다.</w:t>
        <w:br/>
        <w:br/>
        <w:t>1. 수정하고 싶은 코드를 마우스로 선택합니다.</w:t>
        <w:br/>
        <w:t>2. Cmd+K (Mac) 또는 Ctrl+K (Windows)를 누릅니다.</w:t>
        <w:br/>
        <w:t>3. 작은 입력창이 나타나면 원하는 수정 내용을 자연어로 입력합니다.</w:t>
        <w:br/>
        <w:t xml:space="preserve">   예: "이 함수에 에러 처리를 추가해줘"</w:t>
        <w:br/>
        <w:t>4. AI가 선택 영역을 자동으로 수정합니다.</w:t>
      </w:r>
    </w:p>
    <w:p>
      <w:r>
        <w:rPr>
          <w:color w:val="444444"/>
          <w:sz w:val="20"/>
        </w:rPr>
        <w:t xml:space="preserve">📸 Cmd+K 인라인 편집 상세: </w:t>
      </w:r>
      <w:hyperlink r:id="rId18">
        <w:r>
          <w:rPr>
            <w:color w:val="0563C1"/>
            <w:u w:val="single"/>
            <w:sz w:val="20"/>
          </w:rPr>
          <w:t>https://docs.cursor.com/cmdk/overview</w:t>
        </w:r>
      </w:hyperlink>
    </w:p>
    <w:p>
      <w:r>
        <w:rPr>
          <w:i/>
          <w:color w:val="888888"/>
          <w:sz w:val="18"/>
        </w:rPr>
        <w:t xml:space="preserve">   (Cmd+K 기능의 사용법 및 인라인 편집 스크린샷)</w:t>
      </w:r>
    </w:p>
    <w:p>
      <w:pPr>
        <w:pStyle w:val="Heading2"/>
      </w:pPr>
      <w:r>
        <w:t>6-3. AI 채팅 (Cmd+L / Ctrl+L)</w:t>
      </w:r>
    </w:p>
    <w:p>
      <w:r>
        <w:t>채팅 패널에서 AI와 대화하며 코드를 작성할 수 있습니다.</w:t>
        <w:br/>
        <w:br/>
        <w:t>예시 명령어:</w:t>
        <w:br/>
        <w:t>• "이 코드가 무슨 일을 하는지 설명해줘"</w:t>
        <w:br/>
        <w:t>• "로그인 API 엔드포인트를 만들어줘"</w:t>
        <w:br/>
        <w:t>• "이 함수의 버그를 찾아줘"</w:t>
        <w:br/>
        <w:t>• "단위 테스트를 작성해줘"</w:t>
        <w:br/>
        <w:br/>
        <w:t>AI가 코드를 제안하면 "Apply" 버튼을 클릭하여 파일에 바로 적용할 수 있습니다.</w:t>
      </w:r>
    </w:p>
    <w:p>
      <w:pPr>
        <w:pStyle w:val="Heading2"/>
      </w:pPr>
      <w:r>
        <w:t>6-4. 멘션(@) 기능</w:t>
      </w:r>
    </w:p>
    <w:p>
      <w:r>
        <w:t>채팅에서 "@"를 입력하면 다양한 컨텍스트를 참조할 수 있습니다.</w:t>
        <w:br/>
        <w:br/>
        <w:t>• @파일명: 특정 파일의 내용을 AI에게 전달</w:t>
        <w:br/>
        <w:t>• @폴더명: 특정 폴더의 구조를 AI에게 전달</w:t>
        <w:br/>
        <w:t>• @웹주소: 웹 페이지 내용을 참조</w:t>
        <w:br/>
        <w:t>• @Docs: 공식 문서를 참조하여 답변</w:t>
        <w:br/>
        <w:br/>
        <w:t>예시: "@index.html 이 파일에 다크모드 토글 버튼을 추가해줘"</w:t>
      </w:r>
    </w:p>
    <w:p>
      <w:r>
        <w:rPr>
          <w:color w:val="444444"/>
          <w:sz w:val="20"/>
        </w:rPr>
        <w:t xml:space="preserve">📸 @ 멘션 및 컨텍스트 기능 상세: </w:t>
      </w:r>
      <w:hyperlink r:id="rId19">
        <w:r>
          <w:rPr>
            <w:color w:val="0563C1"/>
            <w:u w:val="single"/>
            <w:sz w:val="20"/>
          </w:rPr>
          <w:t>https://docs.cursor.com/chat/context</w:t>
        </w:r>
      </w:hyperlink>
    </w:p>
    <w:p>
      <w:r>
        <w:rPr>
          <w:i/>
          <w:color w:val="888888"/>
          <w:sz w:val="18"/>
        </w:rPr>
        <w:t xml:space="preserve">   (채팅에서 @ 기호로 파일, 폴더, 웹 등을 참조하는 방법 스크린샷)</w:t>
      </w:r>
    </w:p>
    <w:p>
      <w:pPr>
        <w:pStyle w:val="Heading2"/>
      </w:pPr>
      <w:r>
        <w:t>6-5. 에이전트 모드</w:t>
      </w:r>
    </w:p>
    <w:p>
      <w:r>
        <w:t>Agent 모드에서는 AI가 자율적으로 복잡한 작업을 수행합니다.</w:t>
        <w:br/>
        <w:br/>
        <w:t>• 여러 파일을 동시에 생성/수정</w:t>
        <w:br/>
        <w:t>• 터미널 명령어 실행 (npm install, git commit 등)</w:t>
        <w:br/>
        <w:t>• 에러 발생 시 자동으로 디버깅 및 재시도</w:t>
        <w:br/>
        <w:t>• 작업 진행 상황을 실시간으로 표시</w:t>
      </w:r>
    </w:p>
    <w:p>
      <w:r>
        <w:rPr>
          <w:color w:val="444444"/>
          <w:sz w:val="20"/>
        </w:rPr>
        <w:t xml:space="preserve">📸 Agent 모드 공식 문서: </w:t>
      </w:r>
      <w:hyperlink r:id="rId20">
        <w:r>
          <w:rPr>
            <w:color w:val="0563C1"/>
            <w:u w:val="single"/>
            <w:sz w:val="20"/>
          </w:rPr>
          <w:t>https://docs.cursor.com/chat/agent</w:t>
        </w:r>
      </w:hyperlink>
    </w:p>
    <w:p>
      <w:r>
        <w:rPr>
          <w:i/>
          <w:color w:val="888888"/>
          <w:sz w:val="18"/>
        </w:rPr>
        <w:t xml:space="preserve">   (Agent 모드의 동작 방식과 기능 스크린샷)</w:t>
      </w:r>
    </w:p>
    <w:p>
      <w:r>
        <w:br w:type="page"/>
      </w:r>
    </w:p>
    <w:p>
      <w:pPr>
        <w:pStyle w:val="Heading1"/>
      </w:pPr>
      <w:r>
        <w:t>7. 첫 번째 프로젝트 만들기</w:t>
      </w:r>
    </w:p>
    <w:p>
      <w:r>
        <w:t>실제로 간단한 프로젝트를 만들어보며 Cursor를 체험해봅시다.</w:t>
      </w:r>
    </w:p>
    <w:p>
      <w:pPr>
        <w:pStyle w:val="Heading2"/>
      </w:pPr>
      <w:r>
        <w:t>예제: 간단한 계산기 웹앱 만들기</w:t>
      </w:r>
    </w:p>
    <w:p>
      <w:pPr>
        <w:pStyle w:val="Heading3"/>
      </w:pPr>
      <w:r>
        <w:t>Step 1: 프로젝트 폴더 열기</w:t>
      </w:r>
    </w:p>
    <w:p>
      <w:r>
        <w:t>1. Cursor를 실행합니다.</w:t>
        <w:br/>
        <w:t>2. File → Open Folder를 클릭합니다.</w:t>
        <w:br/>
        <w:t>3. 새 폴더를 만들고 "my-calculator"라고 이름을 지어줍니다.</w:t>
        <w:br/>
        <w:t>4. 해당 폴더를 선택하여 엽니다.</w:t>
      </w:r>
    </w:p>
    <w:p>
      <w:pPr>
        <w:pStyle w:val="Heading3"/>
      </w:pPr>
      <w:r>
        <w:t>Step 2: AI 채팅에서 작업 지시</w:t>
      </w:r>
    </w:p>
    <w:p>
      <w:r>
        <w:t>Cmd+L (Mac) 또는 Ctrl+L (Windows)를 눌러 AI 채팅을 엽니다.</w:t>
        <w:br/>
        <w:br/>
        <w:t>다음과 같이 입력합니다:</w:t>
        <w:br/>
        <w:br/>
        <w:t>"간단한 계산기 웹앱을 만들어줘. HTML, CSS, JavaScript로 만들어줘. 사칙연산(더하기, 빼기, 곱하기, 나누기)이 가능하고, 깔끔한 UI로 만들어줘."</w:t>
      </w:r>
    </w:p>
    <w:p>
      <w:pPr>
        <w:pStyle w:val="Heading3"/>
      </w:pPr>
      <w:r>
        <w:t>Step 3: AI의 응답 확인 및 적용</w:t>
      </w:r>
    </w:p>
    <w:p>
      <w:r>
        <w:t>AI가 코드를 생성하면:</w:t>
        <w:br/>
        <w:br/>
        <w:t>1. 채팅 창에서 생성된 코드를 확인합니다.</w:t>
        <w:br/>
        <w:t>2. 코드 블록 옆의 "Apply" 버튼을 클릭합니다.</w:t>
        <w:br/>
        <w:t>3. 파일이 자동으로 생성되고 코드가 적용됩니다.</w:t>
        <w:br/>
        <w:t>4. Agent 모드에서는 파일 생성까지 자동으로 처리됩니다.</w:t>
      </w:r>
    </w:p>
    <w:p>
      <w:pPr>
        <w:pStyle w:val="Heading3"/>
      </w:pPr>
      <w:r>
        <w:t>Step 4: 결과 확인 및 수정</w:t>
      </w:r>
    </w:p>
    <w:p>
      <w:r>
        <w:t>1. 생성된 index.html 파일을 우클릭 → "Open with Live Server" 또는</w:t>
        <w:br/>
        <w:t xml:space="preserve">   터미널에서 직접 브라우저로 열기</w:t>
        <w:br/>
        <w:t>2. 계산기가 제대로 동작하는지 테스트합니다.</w:t>
        <w:br/>
        <w:t>3. 수정이 필요하면 AI에게 추가 지시합니다.</w:t>
        <w:br/>
        <w:t xml:space="preserve">   예: "배경색을 파란색으로 바꿔줘" 또는 "퍼센트 계산 기능도 추가해줘"</w:t>
      </w:r>
    </w:p>
    <w:p>
      <w:r>
        <w:rPr>
          <w:color w:val="444444"/>
          <w:sz w:val="20"/>
        </w:rPr>
        <w:t xml:space="preserve">📸 초보자 실습 튜토리얼 (영상 포함): </w:t>
      </w:r>
      <w:hyperlink r:id="rId21">
        <w:r>
          <w:rPr>
            <w:color w:val="0563C1"/>
            <w:u w:val="single"/>
            <w:sz w:val="20"/>
          </w:rPr>
          <w:t>https://www.codecademy.com/article/how-to-use-cursor-ai-a-complete-guide-with-practical-examples</w:t>
        </w:r>
      </w:hyperlink>
    </w:p>
    <w:p>
      <w:r>
        <w:rPr>
          <w:i/>
          <w:color w:val="888888"/>
          <w:sz w:val="18"/>
        </w:rPr>
        <w:t xml:space="preserve">   (Cursor를 활용한 실전 프로젝트 예제와 단계별 스크린샷)</w:t>
      </w:r>
    </w:p>
    <w:p>
      <w:r>
        <w:rPr>
          <w:color w:val="444444"/>
          <w:sz w:val="20"/>
        </w:rPr>
        <w:t xml:space="preserve">📸 Cursor 초보자 튜토리얼 2026: </w:t>
      </w:r>
      <w:hyperlink r:id="rId22">
        <w:r>
          <w:rPr>
            <w:color w:val="0563C1"/>
            <w:u w:val="single"/>
            <w:sz w:val="20"/>
          </w:rPr>
          <w:t>https://www.nxcode.io/resources/news/cursor-tutorial-beginners-2026</w:t>
        </w:r>
      </w:hyperlink>
    </w:p>
    <w:p>
      <w:r>
        <w:rPr>
          <w:i/>
          <w:color w:val="888888"/>
          <w:sz w:val="18"/>
        </w:rPr>
        <w:t xml:space="preserve">   (2026년 최신 Cursor 초보자 가이드 (스크린샷 다수 포함))</w:t>
      </w:r>
    </w:p>
    <w:p>
      <w:r>
        <w:br w:type="page"/>
      </w:r>
    </w:p>
    <w:p>
      <w:pPr>
        <w:pStyle w:val="Heading1"/>
      </w:pPr>
      <w:r>
        <w:t>8. 요금제 안내 &amp; 자주 묻는 질문</w:t>
      </w:r>
    </w:p>
    <w:p>
      <w:pPr>
        <w:pStyle w:val="Heading2"/>
      </w:pPr>
      <w:r>
        <w:t>요금제 비교</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t>플랜</w:t>
            </w:r>
          </w:p>
        </w:tc>
        <w:tc>
          <w:tcPr>
            <w:tcW w:type="dxa" w:w="3135"/>
          </w:tcPr>
          <w:p>
            <w:r>
              <w:t>가격</w:t>
            </w:r>
          </w:p>
        </w:tc>
        <w:tc>
          <w:tcPr>
            <w:tcW w:type="dxa" w:w="3135"/>
          </w:tcPr>
          <w:p>
            <w:r>
              <w:t>주요 내용</w:t>
            </w:r>
          </w:p>
        </w:tc>
      </w:tr>
      <w:tr>
        <w:tc>
          <w:tcPr>
            <w:tcW w:type="dxa" w:w="3135"/>
          </w:tcPr>
          <w:p>
            <w:r>
              <w:t>Hobby (무료)</w:t>
            </w:r>
          </w:p>
        </w:tc>
        <w:tc>
          <w:tcPr>
            <w:tcW w:type="dxa" w:w="3135"/>
          </w:tcPr>
          <w:p>
            <w:r>
              <w:t>무료</w:t>
            </w:r>
          </w:p>
        </w:tc>
        <w:tc>
          <w:tcPr>
            <w:tcW w:type="dxa" w:w="3135"/>
          </w:tcPr>
          <w:p>
            <w:r>
              <w:t>월 50회 프리미엄 요청, 기본 자동완성</w:t>
            </w:r>
          </w:p>
        </w:tc>
      </w:tr>
      <w:tr>
        <w:tc>
          <w:tcPr>
            <w:tcW w:type="dxa" w:w="3135"/>
          </w:tcPr>
          <w:p>
            <w:r>
              <w:t>Pro</w:t>
            </w:r>
          </w:p>
        </w:tc>
        <w:tc>
          <w:tcPr>
            <w:tcW w:type="dxa" w:w="3135"/>
          </w:tcPr>
          <w:p>
            <w:r>
              <w:t>월 $20</w:t>
            </w:r>
          </w:p>
        </w:tc>
        <w:tc>
          <w:tcPr>
            <w:tcW w:type="dxa" w:w="3135"/>
          </w:tcPr>
          <w:p>
            <w:r>
              <w:t>무제한 자동완성, 월 500회 프리미엄 요청, 모든 AI 모델</w:t>
            </w:r>
          </w:p>
        </w:tc>
      </w:tr>
      <w:tr>
        <w:tc>
          <w:tcPr>
            <w:tcW w:type="dxa" w:w="3135"/>
          </w:tcPr>
          <w:p>
            <w:r>
              <w:t>Business</w:t>
            </w:r>
          </w:p>
        </w:tc>
        <w:tc>
          <w:tcPr>
            <w:tcW w:type="dxa" w:w="3135"/>
          </w:tcPr>
          <w:p>
            <w:r>
              <w:t>월 $40/인</w:t>
            </w:r>
          </w:p>
        </w:tc>
        <w:tc>
          <w:tcPr>
            <w:tcW w:type="dxa" w:w="3135"/>
          </w:tcPr>
          <w:p>
            <w:r>
              <w:t>Pro 기능 + 팀 관리, 개인정보 보호 모드, 중앙 관리</w:t>
            </w:r>
          </w:p>
        </w:tc>
      </w:tr>
    </w:tbl>
    <w:p/>
    <w:p>
      <w:r>
        <w:rPr>
          <w:color w:val="444444"/>
          <w:sz w:val="20"/>
        </w:rPr>
        <w:t xml:space="preserve">📸 요금제 상세 비교 페이지: </w:t>
      </w:r>
      <w:hyperlink r:id="rId23">
        <w:r>
          <w:rPr>
            <w:color w:val="0563C1"/>
            <w:u w:val="single"/>
            <w:sz w:val="20"/>
          </w:rPr>
          <w:t>https://www.cursor.com/pricing</w:t>
        </w:r>
      </w:hyperlink>
    </w:p>
    <w:p>
      <w:r>
        <w:rPr>
          <w:i/>
          <w:color w:val="888888"/>
          <w:sz w:val="18"/>
        </w:rPr>
        <w:t xml:space="preserve">   (각 플랜의 상세 기능 비교 및 최신 가격 정보)</w:t>
      </w:r>
    </w:p>
    <w:p>
      <w:r>
        <w:rPr>
          <w:b/>
        </w:rPr>
        <w:t>💡 초보자 팁: 무료 Hobby 플랜으로 시작하세요! 월 50회 요청만으로도 학습용으로 충분합니다.</w:t>
      </w:r>
    </w:p>
    <w:p/>
    <w:p>
      <w:pPr>
        <w:pStyle w:val="Heading2"/>
      </w:pPr>
      <w:r>
        <w:t>주요 단축키 모음</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t>기능</w:t>
            </w:r>
          </w:p>
        </w:tc>
        <w:tc>
          <w:tcPr>
            <w:tcW w:type="dxa" w:w="3135"/>
          </w:tcPr>
          <w:p>
            <w:r>
              <w:t>Mac</w:t>
            </w:r>
          </w:p>
        </w:tc>
        <w:tc>
          <w:tcPr>
            <w:tcW w:type="dxa" w:w="3135"/>
          </w:tcPr>
          <w:p>
            <w:r>
              <w:t>Windows</w:t>
            </w:r>
          </w:p>
        </w:tc>
      </w:tr>
      <w:tr>
        <w:tc>
          <w:tcPr>
            <w:tcW w:type="dxa" w:w="3135"/>
          </w:tcPr>
          <w:p>
            <w:r>
              <w:t>AI 채팅 열기</w:t>
            </w:r>
          </w:p>
        </w:tc>
        <w:tc>
          <w:tcPr>
            <w:tcW w:type="dxa" w:w="3135"/>
          </w:tcPr>
          <w:p>
            <w:r>
              <w:t>Cmd + L</w:t>
            </w:r>
          </w:p>
        </w:tc>
        <w:tc>
          <w:tcPr>
            <w:tcW w:type="dxa" w:w="3135"/>
          </w:tcPr>
          <w:p>
            <w:r>
              <w:t>Ctrl + L</w:t>
            </w:r>
          </w:p>
        </w:tc>
      </w:tr>
      <w:tr>
        <w:tc>
          <w:tcPr>
            <w:tcW w:type="dxa" w:w="3135"/>
          </w:tcPr>
          <w:p>
            <w:r>
              <w:t>인라인 편집</w:t>
            </w:r>
          </w:p>
        </w:tc>
        <w:tc>
          <w:tcPr>
            <w:tcW w:type="dxa" w:w="3135"/>
          </w:tcPr>
          <w:p>
            <w:r>
              <w:t>Cmd + K</w:t>
            </w:r>
          </w:p>
        </w:tc>
        <w:tc>
          <w:tcPr>
            <w:tcW w:type="dxa" w:w="3135"/>
          </w:tcPr>
          <w:p>
            <w:r>
              <w:t>Ctrl + K</w:t>
            </w:r>
          </w:p>
        </w:tc>
      </w:tr>
      <w:tr>
        <w:tc>
          <w:tcPr>
            <w:tcW w:type="dxa" w:w="3135"/>
          </w:tcPr>
          <w:p>
            <w:r>
              <w:t>자동완성 수락</w:t>
            </w:r>
          </w:p>
        </w:tc>
        <w:tc>
          <w:tcPr>
            <w:tcW w:type="dxa" w:w="3135"/>
          </w:tcPr>
          <w:p>
            <w:r>
              <w:t>Tab</w:t>
            </w:r>
          </w:p>
        </w:tc>
        <w:tc>
          <w:tcPr>
            <w:tcW w:type="dxa" w:w="3135"/>
          </w:tcPr>
          <w:p>
            <w:r>
              <w:t>Tab</w:t>
            </w:r>
          </w:p>
        </w:tc>
      </w:tr>
      <w:tr>
        <w:tc>
          <w:tcPr>
            <w:tcW w:type="dxa" w:w="3135"/>
          </w:tcPr>
          <w:p>
            <w:r>
              <w:t>자동완성 취소</w:t>
            </w:r>
          </w:p>
        </w:tc>
        <w:tc>
          <w:tcPr>
            <w:tcW w:type="dxa" w:w="3135"/>
          </w:tcPr>
          <w:p>
            <w:r>
              <w:t>Esc</w:t>
            </w:r>
          </w:p>
        </w:tc>
        <w:tc>
          <w:tcPr>
            <w:tcW w:type="dxa" w:w="3135"/>
          </w:tcPr>
          <w:p>
            <w:r>
              <w:t>Esc</w:t>
            </w:r>
          </w:p>
        </w:tc>
      </w:tr>
      <w:tr>
        <w:tc>
          <w:tcPr>
            <w:tcW w:type="dxa" w:w="3135"/>
          </w:tcPr>
          <w:p>
            <w:r>
              <w:t>터미널 열기</w:t>
            </w:r>
          </w:p>
        </w:tc>
        <w:tc>
          <w:tcPr>
            <w:tcW w:type="dxa" w:w="3135"/>
          </w:tcPr>
          <w:p>
            <w:r>
              <w:t>Ctrl + `</w:t>
            </w:r>
          </w:p>
        </w:tc>
        <w:tc>
          <w:tcPr>
            <w:tcW w:type="dxa" w:w="3135"/>
          </w:tcPr>
          <w:p>
            <w:r>
              <w:t>Ctrl + `</w:t>
            </w:r>
          </w:p>
        </w:tc>
      </w:tr>
    </w:tbl>
    <w:p/>
    <w:p>
      <w:pPr>
        <w:pStyle w:val="Heading2"/>
      </w:pPr>
      <w:r>
        <w:t>자주 묻는 질문 (FAQ)</w:t>
      </w:r>
    </w:p>
    <w:p>
      <w:r>
        <w:rPr>
          <w:b/>
        </w:rPr>
        <w:t>Q: Cursor는 VS Code와 무엇이 다른가요?</w:t>
      </w:r>
    </w:p>
    <w:p>
      <w:r>
        <w:t>A: Cursor는 VS Code를 기반(포크)으로 만들어져 외형은 비슷하지만, AI 기능이 처음부터 내장되어 있어 별도의 확장 프로그램 없이 AI 코딩이 가능합니다.</w:t>
      </w:r>
    </w:p>
    <w:p>
      <w:r>
        <w:rPr>
          <w:b/>
        </w:rPr>
        <w:t>Q: 프로그래밍을 전혀 몰라도 사용할 수 있나요?</w:t>
      </w:r>
    </w:p>
    <w:p>
      <w:r>
        <w:t>A: 네! AI에게 자연어로 지시하면 코드를 생성해줍니다. 다만 기초 개념을 알면 AI의 결과물을 더 잘 이해하고 활용할 수 있습니다.</w:t>
      </w:r>
    </w:p>
    <w:p>
      <w:r>
        <w:rPr>
          <w:b/>
        </w:rPr>
        <w:t>Q: 한국어로 대화할 수 있나요?</w:t>
      </w:r>
    </w:p>
    <w:p>
      <w:r>
        <w:t>A: 네, Cursor의 AI는 한국어를 완벽하게 이해합니다. 편하게 한국어로 작업을 지시하세요.</w:t>
      </w:r>
    </w:p>
    <w:p>
      <w:r>
        <w:rPr>
          <w:b/>
        </w:rPr>
        <w:t>Q: VS Code 확장 프로그램을 사용할 수 있나요?</w:t>
      </w:r>
    </w:p>
    <w:p>
      <w:r>
        <w:t>A: 네, Cursor는 VS Code 기반이므로 대부분의 VS Code 확장 프로그램과 호환됩니다.</w:t>
      </w:r>
    </w:p>
    <w:p>
      <w:r>
        <w:rPr>
          <w:b/>
        </w:rPr>
        <w:t>Q: 인터넷 없이도 사용할 수 있나요?</w:t>
      </w:r>
    </w:p>
    <w:p>
      <w:r>
        <w:t>A: 기본 코드 편집은 오프라인에서 가능하지만, AI 기능(자동완성, 채팅 등)은 인터넷 연결이 필요합니다.</w:t>
      </w:r>
    </w:p>
    <w:p/>
    <w:p>
      <w:pPr>
        <w:pStyle w:val="Heading2"/>
      </w:pPr>
      <w:r>
        <w:t>참고 자료 (스크린샷 포함 가이드)</w:t>
      </w:r>
    </w:p>
    <w:p>
      <w:pPr>
        <w:pStyle w:val="ListBullet"/>
      </w:pPr>
      <w:r>
        <w:rPr>
          <w:b/>
        </w:rPr>
        <w:t xml:space="preserve">공식 웹사이트: </w:t>
      </w:r>
      <w:hyperlink r:id="rId9">
        <w:r>
          <w:rPr>
            <w:color w:val="0563C1"/>
            <w:u w:val="single"/>
            <w:sz w:val="20"/>
          </w:rPr>
          <w:t>https://cursor.com</w:t>
        </w:r>
      </w:hyperlink>
    </w:p>
    <w:p>
      <w:pPr>
        <w:pStyle w:val="ListBullet"/>
      </w:pPr>
      <w:r>
        <w:rPr>
          <w:b/>
        </w:rPr>
        <w:t xml:space="preserve">공식 문서 (스크린샷 포함): </w:t>
      </w:r>
      <w:hyperlink r:id="rId24">
        <w:r>
          <w:rPr>
            <w:color w:val="0563C1"/>
            <w:u w:val="single"/>
            <w:sz w:val="20"/>
          </w:rPr>
          <w:t>https://docs.cursor.com</w:t>
        </w:r>
      </w:hyperlink>
    </w:p>
    <w:p>
      <w:pPr>
        <w:pStyle w:val="ListBullet"/>
      </w:pPr>
      <w:r>
        <w:rPr>
          <w:b/>
        </w:rPr>
        <w:t xml:space="preserve">초보자 설치 가이드 (상세 스크린샷): </w:t>
      </w:r>
      <w:hyperlink r:id="rId12">
        <w:r>
          <w:rPr>
            <w:color w:val="0563C1"/>
            <w:u w:val="single"/>
            <w:sz w:val="20"/>
          </w:rPr>
          <w:t>https://daily.dev/blog/setup-cursor-first-time</w:t>
        </w:r>
      </w:hyperlink>
    </w:p>
    <w:p>
      <w:pPr>
        <w:pStyle w:val="ListBullet"/>
      </w:pPr>
      <w:r>
        <w:rPr>
          <w:b/>
        </w:rPr>
        <w:t xml:space="preserve">완전 초보자 설정 가이드 (스크린샷 포함): </w:t>
      </w:r>
      <w:hyperlink r:id="rId13">
        <w:r>
          <w:rPr>
            <w:color w:val="0563C1"/>
            <w:u w:val="single"/>
            <w:sz w:val="20"/>
          </w:rPr>
          <w:t>https://www.bannerbear.com/blog/how-to-get-started-with-cursor-ide-a-complete-setup-guide-for-developers/</w:t>
        </w:r>
      </w:hyperlink>
    </w:p>
    <w:p>
      <w:pPr>
        <w:pStyle w:val="ListBullet"/>
      </w:pPr>
      <w:r>
        <w:rPr>
          <w:b/>
        </w:rPr>
        <w:t xml:space="preserve">Codecademy 실전 가이드: </w:t>
      </w:r>
      <w:hyperlink r:id="rId21">
        <w:r>
          <w:rPr>
            <w:color w:val="0563C1"/>
            <w:u w:val="single"/>
            <w:sz w:val="20"/>
          </w:rPr>
          <w:t>https://www.codecademy.com/article/how-to-use-cursor-ai-a-complete-guide-with-practical-examples</w:t>
        </w:r>
      </w:hyperlink>
    </w:p>
    <w:p>
      <w:pPr>
        <w:pStyle w:val="ListBullet"/>
      </w:pPr>
      <w:r>
        <w:rPr>
          <w:b/>
        </w:rPr>
        <w:t xml:space="preserve">2026 최신 초보자 튜토리얼: </w:t>
      </w:r>
      <w:hyperlink r:id="rId22">
        <w:r>
          <w:rPr>
            <w:color w:val="0563C1"/>
            <w:u w:val="single"/>
            <w:sz w:val="20"/>
          </w:rPr>
          <w:t>https://www.nxcode.io/resources/news/cursor-tutorial-beginners-2026</w:t>
        </w:r>
      </w:hyperlink>
    </w:p>
    <w:p>
      <w:pPr>
        <w:pStyle w:val="ListBullet"/>
      </w:pPr>
      <w:r>
        <w:rPr>
          <w:b/>
        </w:rPr>
        <w:t xml:space="preserve">Cursor 포럼 (커뮤니티): </w:t>
      </w:r>
      <w:hyperlink r:id="rId25">
        <w:r>
          <w:rPr>
            <w:color w:val="0563C1"/>
            <w:u w:val="single"/>
            <w:sz w:val="20"/>
          </w:rPr>
          <w:t>https://forum.cursor.com</w:t>
        </w:r>
      </w:hyperlink>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b/>
      <w:bCs/>
      <w:color w:val="7B2D8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b/>
      <w:bCs/>
      <w:color w:val="7B2D8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algun Gothic" w:hAnsi="Malgun Gothic"/>
      <w:b/>
      <w:bCs/>
      <w:color w:val="7B2D8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cursor.com" TargetMode="External"/><Relationship Id="rId10" Type="http://schemas.openxmlformats.org/officeDocument/2006/relationships/hyperlink" Target="https://www.cursor.com/downloads" TargetMode="External"/><Relationship Id="rId11" Type="http://schemas.openxmlformats.org/officeDocument/2006/relationships/hyperlink" Target="https://learn-cursor.com/en/wiki/user-guide/install" TargetMode="External"/><Relationship Id="rId12" Type="http://schemas.openxmlformats.org/officeDocument/2006/relationships/hyperlink" Target="https://daily.dev/blog/setup-cursor-first-time" TargetMode="External"/><Relationship Id="rId13" Type="http://schemas.openxmlformats.org/officeDocument/2006/relationships/hyperlink" Target="https://www.bannerbear.com/blog/how-to-get-started-with-cursor-ide-a-complete-setup-guide-for-developers/" TargetMode="External"/><Relationship Id="rId14" Type="http://schemas.openxmlformats.org/officeDocument/2006/relationships/hyperlink" Target="https://docs.cursor.com/settings/models" TargetMode="External"/><Relationship Id="rId15" Type="http://schemas.openxmlformats.org/officeDocument/2006/relationships/hyperlink" Target="https://docs.cursor.com/get-started/overview" TargetMode="External"/><Relationship Id="rId16" Type="http://schemas.openxmlformats.org/officeDocument/2006/relationships/hyperlink" Target="https://docs.cursor.com/chat/overview" TargetMode="External"/><Relationship Id="rId17" Type="http://schemas.openxmlformats.org/officeDocument/2006/relationships/hyperlink" Target="https://docs.cursor.com/tab/overview" TargetMode="External"/><Relationship Id="rId18" Type="http://schemas.openxmlformats.org/officeDocument/2006/relationships/hyperlink" Target="https://docs.cursor.com/cmdk/overview" TargetMode="External"/><Relationship Id="rId19" Type="http://schemas.openxmlformats.org/officeDocument/2006/relationships/hyperlink" Target="https://docs.cursor.com/chat/context" TargetMode="External"/><Relationship Id="rId20" Type="http://schemas.openxmlformats.org/officeDocument/2006/relationships/hyperlink" Target="https://docs.cursor.com/chat/agent" TargetMode="External"/><Relationship Id="rId21" Type="http://schemas.openxmlformats.org/officeDocument/2006/relationships/hyperlink" Target="https://www.codecademy.com/article/how-to-use-cursor-ai-a-complete-guide-with-practical-examples" TargetMode="External"/><Relationship Id="rId22" Type="http://schemas.openxmlformats.org/officeDocument/2006/relationships/hyperlink" Target="https://www.nxcode.io/resources/news/cursor-tutorial-beginners-2026" TargetMode="External"/><Relationship Id="rId23" Type="http://schemas.openxmlformats.org/officeDocument/2006/relationships/hyperlink" Target="https://www.cursor.com/pricing" TargetMode="External"/><Relationship Id="rId24" Type="http://schemas.openxmlformats.org/officeDocument/2006/relationships/hyperlink" Target="https://docs.cursor.com" TargetMode="External"/><Relationship Id="rId25" Type="http://schemas.openxmlformats.org/officeDocument/2006/relationships/hyperlink" Target="https://forum.cursor.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