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73E8"/>
          <w:sz w:val="72"/>
        </w:rPr>
        <w:t>Google Antigravity</w:t>
      </w:r>
    </w:p>
    <w:p>
      <w:pPr>
        <w:jc w:val="center"/>
      </w:pPr>
      <w:r>
        <w:rPr>
          <w:color w:val="5F6368"/>
          <w:sz w:val="40"/>
        </w:rPr>
        <w:t>초보자를 위한 사용 가이드</w:t>
      </w:r>
    </w:p>
    <w:p/>
    <w:p>
      <w:pPr>
        <w:jc w:val="center"/>
      </w:pPr>
      <w:r>
        <w:rPr>
          <w:color w:val="80868B"/>
          <w:sz w:val="24"/>
        </w:rPr>
        <w:t>2026년 3월 | v1.0</w:t>
      </w:r>
    </w:p>
    <w:p>
      <w:pPr>
        <w:jc w:val="center"/>
      </w:pPr>
      <w:r>
        <w:rPr>
          <w:color w:val="80868B"/>
          <w:sz w:val="24"/>
        </w:rPr>
        <w:t>경험 없는 초보자도 쉽게 따라할 수 있는 단계별 안내서</w:t>
      </w:r>
    </w:p>
    <w:p>
      <w:r>
        <w:br w:type="page"/>
      </w:r>
    </w:p>
    <w:p>
      <w:pPr>
        <w:pStyle w:val="Heading1"/>
      </w:pPr>
      <w:r>
        <w:t>목차</w:t>
      </w:r>
    </w:p>
    <w:p/>
    <w:p>
      <w:r>
        <w:rPr>
          <w:sz w:val="26"/>
        </w:rPr>
        <w:t>1.  Google Antigravity란?</w:t>
      </w:r>
    </w:p>
    <w:p>
      <w:r>
        <w:rPr>
          <w:sz w:val="26"/>
        </w:rPr>
        <w:t>2.  설치 전 준비사항</w:t>
      </w:r>
    </w:p>
    <w:p>
      <w:r>
        <w:rPr>
          <w:sz w:val="26"/>
        </w:rPr>
        <w:t>3.  설치 방법 (단계별 가이드)</w:t>
      </w:r>
    </w:p>
    <w:p>
      <w:r>
        <w:rPr>
          <w:sz w:val="26"/>
        </w:rPr>
        <w:t>4.  첫 실행 및 초기 설정</w:t>
      </w:r>
    </w:p>
    <w:p>
      <w:r>
        <w:rPr>
          <w:sz w:val="26"/>
        </w:rPr>
        <w:t>5.  화면 구성 이해하기</w:t>
      </w:r>
    </w:p>
    <w:p>
      <w:r>
        <w:rPr>
          <w:sz w:val="26"/>
        </w:rPr>
        <w:t>6.  핵심 기능 살펴보기</w:t>
      </w:r>
    </w:p>
    <w:p>
      <w:r>
        <w:rPr>
          <w:sz w:val="26"/>
        </w:rPr>
        <w:t>7.  첫 번째 프로젝트 만들기</w:t>
      </w:r>
    </w:p>
    <w:p>
      <w:r>
        <w:rPr>
          <w:sz w:val="26"/>
        </w:rPr>
        <w:t>8.  유용한 팁 &amp; 자주 묻는 질문</w:t>
      </w:r>
    </w:p>
    <w:p>
      <w:r>
        <w:br w:type="page"/>
      </w:r>
    </w:p>
    <w:p>
      <w:pPr>
        <w:pStyle w:val="Heading1"/>
      </w:pPr>
      <w:r>
        <w:t>1. Google Antigravity란?</w:t>
      </w:r>
    </w:p>
    <w:p>
      <w:r>
        <w:t>Google Antigravity(구글 안티그래비티)는 2025년 11월 Google DeepMind가 공개한 AI 기반 통합 개발 환경(IDE)입니다. 기존의 코드 편집기와 달리, AI 에이전트가 직접 코드를 작성하고, 테스트하고, 디버깅까지 해주는 혁신적인 개발 도구입니다.</w:t>
      </w:r>
    </w:p>
    <w:p>
      <w:pPr>
        <w:pStyle w:val="Heading2"/>
      </w:pPr>
      <w:r>
        <w:t>쉽게 이해하기</w:t>
      </w:r>
    </w:p>
    <w:p>
      <w:r>
        <w:t>일반적인 코드 편집기(예: VS Code)가 "똑똑한 메모장"이라면, Antigravity는 "AI 개발 파트너"입니다. 여러분이 "로그인 페이지를 만들어줘"라고 말하면, AI가 직접 코드를 작성하고 실행까지 해줍니다.</w:t>
      </w:r>
    </w:p>
    <w:p>
      <w:pPr>
        <w:pStyle w:val="Heading2"/>
      </w:pPr>
      <w:r>
        <w:t>주요 특징 요약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특징</w:t>
            </w:r>
          </w:p>
        </w:tc>
        <w:tc>
          <w:tcPr>
            <w:tcW w:type="dxa" w:w="4703"/>
          </w:tcPr>
          <w:p>
            <w:r>
              <w:t>설명</w:t>
            </w:r>
          </w:p>
        </w:tc>
      </w:tr>
      <w:tr>
        <w:tc>
          <w:tcPr>
            <w:tcW w:type="dxa" w:w="4703"/>
          </w:tcPr>
          <w:p>
            <w:r>
              <w:t>에이전트 중심 개발</w:t>
            </w:r>
          </w:p>
        </w:tc>
        <w:tc>
          <w:tcPr>
            <w:tcW w:type="dxa" w:w="4703"/>
          </w:tcPr>
          <w:p>
            <w:r>
              <w:t>AI가 코드 작성, 테스트, 디버깅을 자율적으로 수행</w:t>
            </w:r>
          </w:p>
        </w:tc>
      </w:tr>
      <w:tr>
        <w:tc>
          <w:tcPr>
            <w:tcW w:type="dxa" w:w="4703"/>
          </w:tcPr>
          <w:p>
            <w:r>
              <w:t>무료 사용</w:t>
            </w:r>
          </w:p>
        </w:tc>
        <w:tc>
          <w:tcPr>
            <w:tcW w:type="dxa" w:w="4703"/>
          </w:tcPr>
          <w:p>
            <w:r>
              <w:t>Preview 기간 동안 무료로 사용 가능</w:t>
            </w:r>
          </w:p>
        </w:tc>
      </w:tr>
      <w:tr>
        <w:tc>
          <w:tcPr>
            <w:tcW w:type="dxa" w:w="4703"/>
          </w:tcPr>
          <w:p>
            <w:r>
              <w:t>다중 모델 지원</w:t>
            </w:r>
          </w:p>
        </w:tc>
        <w:tc>
          <w:tcPr>
            <w:tcW w:type="dxa" w:w="4703"/>
          </w:tcPr>
          <w:p>
            <w:r>
              <w:t>Gemini 3 Pro, Claude, GPT 등 다양한 AI 모델 선택 가능</w:t>
            </w:r>
          </w:p>
        </w:tc>
      </w:tr>
      <w:tr>
        <w:tc>
          <w:tcPr>
            <w:tcW w:type="dxa" w:w="4703"/>
          </w:tcPr>
          <w:p>
            <w:r>
              <w:t>브라우저 통합</w:t>
            </w:r>
          </w:p>
        </w:tc>
        <w:tc>
          <w:tcPr>
            <w:tcW w:type="dxa" w:w="4703"/>
          </w:tcPr>
          <w:p>
            <w:r>
              <w:t>AI가 직접 웹 브라우저를 제어하여 테스트 자동화</w:t>
            </w:r>
          </w:p>
        </w:tc>
      </w:tr>
    </w:tbl>
    <w:p/>
    <w:p>
      <w:r>
        <w:rPr>
          <w:color w:val="444444"/>
          <w:sz w:val="20"/>
        </w:rPr>
        <w:t xml:space="preserve">📸 Google Antigravity 공식 홈페이지: </w:t>
      </w:r>
      <w:hyperlink r:id="rId9">
        <w:r>
          <w:rPr>
            <w:color w:val="0563C1"/>
            <w:u w:val="single"/>
            <w:sz w:val="20"/>
          </w:rPr>
          <w:t>https://antigravity.google</w:t>
        </w:r>
      </w:hyperlink>
    </w:p>
    <w:p>
      <w:r>
        <w:rPr>
          <w:i/>
          <w:color w:val="888888"/>
          <w:sz w:val="18"/>
        </w:rPr>
        <w:t xml:space="preserve">   (메인 페이지에서 Antigravity의 전체 소개와 데모 영상을 확인할 수 있습니다)</w:t>
      </w:r>
    </w:p>
    <w:p>
      <w:r>
        <w:br w:type="page"/>
      </w:r>
    </w:p>
    <w:p>
      <w:pPr>
        <w:pStyle w:val="Heading1"/>
      </w:pPr>
      <w:r>
        <w:t>2. 설치 전 준비사항</w:t>
      </w:r>
    </w:p>
    <w:p>
      <w:r>
        <w:t>Antigravity를 설치하기 전에 다음 항목들을 확인해주세요.</w:t>
      </w:r>
    </w:p>
    <w:p>
      <w:pPr>
        <w:pStyle w:val="Heading2"/>
      </w:pPr>
      <w:r>
        <w:t>시스템 요구사항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항목</w:t>
            </w:r>
          </w:p>
        </w:tc>
        <w:tc>
          <w:tcPr>
            <w:tcW w:type="dxa" w:w="4703"/>
          </w:tcPr>
          <w:p>
            <w:r>
              <w:t>요구사항</w:t>
            </w:r>
          </w:p>
        </w:tc>
      </w:tr>
      <w:tr>
        <w:tc>
          <w:tcPr>
            <w:tcW w:type="dxa" w:w="4703"/>
          </w:tcPr>
          <w:p>
            <w:r>
              <w:t>운영체제</w:t>
            </w:r>
          </w:p>
        </w:tc>
        <w:tc>
          <w:tcPr>
            <w:tcW w:type="dxa" w:w="4703"/>
          </w:tcPr>
          <w:p>
            <w:r>
              <w:t>Windows 10 이상, macOS 12 이상, 또는 Ubuntu 20.04 이상</w:t>
            </w:r>
          </w:p>
        </w:tc>
      </w:tr>
      <w:tr>
        <w:tc>
          <w:tcPr>
            <w:tcW w:type="dxa" w:w="4703"/>
          </w:tcPr>
          <w:p>
            <w:r>
              <w:t>메모리(RAM)</w:t>
            </w:r>
          </w:p>
        </w:tc>
        <w:tc>
          <w:tcPr>
            <w:tcW w:type="dxa" w:w="4703"/>
          </w:tcPr>
          <w:p>
            <w:r>
              <w:t>최소 8GB (16GB 권장)</w:t>
            </w:r>
          </w:p>
        </w:tc>
      </w:tr>
      <w:tr>
        <w:tc>
          <w:tcPr>
            <w:tcW w:type="dxa" w:w="4703"/>
          </w:tcPr>
          <w:p>
            <w:r>
              <w:t>디스크 공간</w:t>
            </w:r>
          </w:p>
        </w:tc>
        <w:tc>
          <w:tcPr>
            <w:tcW w:type="dxa" w:w="4703"/>
          </w:tcPr>
          <w:p>
            <w:r>
              <w:t>최소 2GB 이상 여유 공간</w:t>
            </w:r>
          </w:p>
        </w:tc>
      </w:tr>
      <w:tr>
        <w:tc>
          <w:tcPr>
            <w:tcW w:type="dxa" w:w="4703"/>
          </w:tcPr>
          <w:p>
            <w:r>
              <w:t>인터넷</w:t>
            </w:r>
          </w:p>
        </w:tc>
        <w:tc>
          <w:tcPr>
            <w:tcW w:type="dxa" w:w="4703"/>
          </w:tcPr>
          <w:p>
            <w:r>
              <w:t>안정적인 인터넷 연결 필수</w:t>
            </w:r>
          </w:p>
        </w:tc>
      </w:tr>
    </w:tbl>
    <w:p/>
    <w:p>
      <w:pPr>
        <w:pStyle w:val="Heading2"/>
      </w:pPr>
      <w:r>
        <w:t>필수 준비물</w:t>
      </w:r>
    </w:p>
    <w:p>
      <w:pPr>
        <w:pStyle w:val="ListBullet"/>
      </w:pPr>
      <w:r>
        <w:t>Google 개인 계정 (Gmail) — 업무용(Workspace) 계정은 아직 지원되지 않습니다</w:t>
      </w:r>
    </w:p>
    <w:p>
      <w:pPr>
        <w:pStyle w:val="ListBullet"/>
      </w:pPr>
      <w:r>
        <w:t>Chrome 웹 브라우저 (최신 버전 권장)</w:t>
      </w:r>
    </w:p>
    <w:p>
      <w:pPr>
        <w:pStyle w:val="ListBullet"/>
      </w:pPr>
      <w:r>
        <w:t>안정적인 인터넷 연결</w:t>
      </w:r>
    </w:p>
    <w:p/>
    <w:p>
      <w:r>
        <w:rPr>
          <w:b/>
          <w:sz w:val="20"/>
        </w:rPr>
        <w:t>⚠ 참고: 업무용 Google Workspace 계정은 현재 지원되지 않습니다. 반드시 개인 Gmail 계정으로 로그인해야 합니다.</w:t>
      </w:r>
    </w:p>
    <w:p>
      <w:r>
        <w:br w:type="page"/>
      </w:r>
    </w:p>
    <w:p>
      <w:pPr>
        <w:pStyle w:val="Heading1"/>
      </w:pPr>
      <w:r>
        <w:t>3. 설치 방법 (단계별 가이드)</w:t>
      </w:r>
    </w:p>
    <w:p>
      <w:pPr>
        <w:pStyle w:val="Heading2"/>
      </w:pPr>
      <w:r>
        <w:t>Step 1: 다운로드 페이지 접속</w:t>
      </w:r>
    </w:p>
    <w:p>
      <w:r>
        <w:t>웹 브라우저를 열고 antigravity.google 에 접속합니다. 메인 페이지에서 "Download" 버튼을 클릭합니다.</w:t>
      </w:r>
    </w:p>
    <w:p>
      <w:r>
        <w:rPr>
          <w:color w:val="444444"/>
          <w:sz w:val="20"/>
        </w:rPr>
        <w:t xml:space="preserve">📸 공식 다운로드 페이지: </w:t>
      </w:r>
      <w:hyperlink r:id="rId9">
        <w:r>
          <w:rPr>
            <w:color w:val="0563C1"/>
            <w:u w:val="single"/>
            <w:sz w:val="20"/>
          </w:rPr>
          <w:t>https://antigravity.google</w:t>
        </w:r>
      </w:hyperlink>
    </w:p>
    <w:p>
      <w:r>
        <w:rPr>
          <w:i/>
          <w:color w:val="888888"/>
          <w:sz w:val="18"/>
        </w:rPr>
        <w:t xml:space="preserve">   (메인 페이지에서 Download 버튼 위치를 확인할 수 있습니다)</w:t>
      </w:r>
    </w:p>
    <w:p>
      <w:pPr>
        <w:pStyle w:val="Heading2"/>
      </w:pPr>
      <w:r>
        <w:t>Step 2: 운영체제 선택</w:t>
      </w:r>
    </w:p>
    <w:p>
      <w:r>
        <w:t>본인의 운영체제(Windows, macOS, Linux)를 선택합니다. 운영체제에 맞는 설치 파일이 자동으로 다운로드됩니다.</w:t>
      </w:r>
    </w:p>
    <w:p>
      <w:r>
        <w:rPr>
          <w:color w:val="444444"/>
          <w:sz w:val="20"/>
        </w:rPr>
        <w:t xml:space="preserve">📸 설치 가이드 (Codelab - 스크린샷 포함): </w:t>
      </w:r>
      <w:hyperlink r:id="rId10">
        <w:r>
          <w:rPr>
            <w:color w:val="0563C1"/>
            <w:u w:val="single"/>
            <w:sz w:val="20"/>
          </w:rPr>
          <w:t>https://codelabs.developers.google.com/getting-started-google-antigravity</w:t>
        </w:r>
      </w:hyperlink>
    </w:p>
    <w:p>
      <w:r>
        <w:rPr>
          <w:i/>
          <w:color w:val="888888"/>
          <w:sz w:val="18"/>
        </w:rPr>
        <w:t xml:space="preserve">   (Google 공식 Codelab에서 설치 과정의 단계별 스크린샷을 확인할 수 있습니다)</w:t>
      </w:r>
    </w:p>
    <w:p>
      <w:pPr>
        <w:pStyle w:val="Heading2"/>
      </w:pPr>
      <w:r>
        <w:t>Step 3: 설치 프로그램 실행</w:t>
      </w:r>
    </w:p>
    <w:p>
      <w:r>
        <w:t>다운로드된 설치 파일을 더블클릭하여 실행합니다.</w:t>
        <w:br/>
        <w:t>• Windows: .exe 파일 실행 → "다음" 클릭하여 설치 진행</w:t>
        <w:br/>
        <w:t>• macOS: .dmg 파일 열기 → Applications 폴더로 드래그</w:t>
        <w:br/>
        <w:t>• Linux: .deb 또는 .rpm 패키지 설치</w:t>
      </w:r>
    </w:p>
    <w:p>
      <w:r>
        <w:rPr>
          <w:color w:val="444444"/>
          <w:sz w:val="20"/>
        </w:rPr>
        <w:t xml:space="preserve">📸 OS별 설치 과정 상세: </w:t>
      </w:r>
      <w:hyperlink r:id="rId11">
        <w:r>
          <w:rPr>
            <w:color w:val="0563C1"/>
            <w:u w:val="single"/>
            <w:sz w:val="20"/>
          </w:rPr>
          <w:t>https://antigravity.google/docs</w:t>
        </w:r>
      </w:hyperlink>
    </w:p>
    <w:p>
      <w:r>
        <w:rPr>
          <w:i/>
          <w:color w:val="888888"/>
          <w:sz w:val="18"/>
        </w:rPr>
        <w:t xml:space="preserve">   (운영체제별 설치 과정 스크린샷이 포함된 공식 문서)</w:t>
      </w:r>
    </w:p>
    <w:p>
      <w:pPr>
        <w:pStyle w:val="Heading2"/>
      </w:pPr>
      <w:r>
        <w:t>Step 4: 설치 완료 및 실행</w:t>
      </w:r>
    </w:p>
    <w:p>
      <w:r>
        <w:t>설치가 완료되면 Antigravity를 실행합니다. 처음 실행 시 기존 VS Code 또는 Cursor 설정을 가져올지 묻는 화면이 나타납니다. 초보자라면 "Start Fresh (새로 시작)"를 선택하세요.</w:t>
      </w:r>
    </w:p>
    <w:p>
      <w:r>
        <w:rPr>
          <w:color w:val="444444"/>
          <w:sz w:val="20"/>
        </w:rPr>
        <w:t xml:space="preserve">📸 초기 설정 선택 화면 (블로그 리뷰 - 스크린샷 포함): </w:t>
      </w:r>
      <w:hyperlink r:id="rId12">
        <w:r>
          <w:rPr>
            <w:color w:val="0563C1"/>
            <w:u w:val="single"/>
            <w:sz w:val="20"/>
          </w:rPr>
          <w:t>https://developers.googleblog.com/en/google-antigravity-a-new-agentic-ide/</w:t>
        </w:r>
      </w:hyperlink>
    </w:p>
    <w:p>
      <w:r>
        <w:rPr>
          <w:i/>
          <w:color w:val="888888"/>
          <w:sz w:val="18"/>
        </w:rPr>
        <w:t xml:space="preserve">   (Google 공식 블로그에서 초기 설정 화면 스크린샷을 확인할 수 있습니다)</w:t>
      </w:r>
    </w:p>
    <w:p>
      <w:r>
        <w:br w:type="page"/>
      </w:r>
    </w:p>
    <w:p>
      <w:pPr>
        <w:pStyle w:val="Heading1"/>
      </w:pPr>
      <w:r>
        <w:t>4. 첫 실행 및 초기 설정</w:t>
      </w:r>
    </w:p>
    <w:p>
      <w:pPr>
        <w:pStyle w:val="Heading2"/>
      </w:pPr>
      <w:r>
        <w:t>개발 모드 선택</w:t>
      </w:r>
    </w:p>
    <w:p>
      <w:r>
        <w:t>처음 실행하면 개발 모드를 선택하라는 화면이 나타납니다. 각 모드의 차이는 다음과 같습니다.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모드</w:t>
            </w:r>
          </w:p>
        </w:tc>
        <w:tc>
          <w:tcPr>
            <w:tcW w:type="dxa" w:w="3135"/>
          </w:tcPr>
          <w:p>
            <w:r>
              <w:t>설명</w:t>
            </w:r>
          </w:p>
        </w:tc>
        <w:tc>
          <w:tcPr>
            <w:tcW w:type="dxa" w:w="3135"/>
          </w:tcPr>
          <w:p>
            <w:r>
              <w:t>추천 대상</w:t>
            </w:r>
          </w:p>
        </w:tc>
      </w:tr>
      <w:tr>
        <w:tc>
          <w:tcPr>
            <w:tcW w:type="dxa" w:w="3135"/>
          </w:tcPr>
          <w:p>
            <w:r>
              <w:t>Agent-driven</w:t>
              <w:br/>
              <w:t>(에이전트 주도)</w:t>
            </w:r>
          </w:p>
        </w:tc>
        <w:tc>
          <w:tcPr>
            <w:tcW w:type="dxa" w:w="3135"/>
          </w:tcPr>
          <w:p>
            <w:r>
              <w:t>AI가 모든 작업을 자동으로 수행</w:t>
            </w:r>
          </w:p>
        </w:tc>
        <w:tc>
          <w:tcPr>
            <w:tcW w:type="dxa" w:w="3135"/>
          </w:tcPr>
          <w:p>
            <w:r>
              <w:t>경험 있는 개발자</w:t>
            </w:r>
          </w:p>
        </w:tc>
      </w:tr>
      <w:tr>
        <w:tc>
          <w:tcPr>
            <w:tcW w:type="dxa" w:w="3135"/>
          </w:tcPr>
          <w:p>
            <w:r>
              <w:t>Agent-assisted</w:t>
              <w:br/>
              <w:t>(에이전트 보조) ★추천</w:t>
            </w:r>
          </w:p>
        </w:tc>
        <w:tc>
          <w:tcPr>
            <w:tcW w:type="dxa" w:w="3135"/>
          </w:tcPr>
          <w:p>
            <w:r>
              <w:t>AI가 도와주되, 중요한 작업은 사용자 확인</w:t>
            </w:r>
          </w:p>
        </w:tc>
        <w:tc>
          <w:tcPr>
            <w:tcW w:type="dxa" w:w="3135"/>
          </w:tcPr>
          <w:p>
            <w:r>
              <w:t>초보자에게 추천!</w:t>
            </w:r>
          </w:p>
        </w:tc>
      </w:tr>
      <w:tr>
        <w:tc>
          <w:tcPr>
            <w:tcW w:type="dxa" w:w="3135"/>
          </w:tcPr>
          <w:p>
            <w:r>
              <w:t>Review-driven</w:t>
              <w:br/>
              <w:t>(검토 주도)</w:t>
            </w:r>
          </w:p>
        </w:tc>
        <w:tc>
          <w:tcPr>
            <w:tcW w:type="dxa" w:w="3135"/>
          </w:tcPr>
          <w:p>
            <w:r>
              <w:t>AI가 모든 작업 전에 사용자 승인 요청</w:t>
            </w:r>
          </w:p>
        </w:tc>
        <w:tc>
          <w:tcPr>
            <w:tcW w:type="dxa" w:w="3135"/>
          </w:tcPr>
          <w:p>
            <w:r>
              <w:t>보안이 중요한 경우</w:t>
            </w:r>
          </w:p>
        </w:tc>
      </w:tr>
    </w:tbl>
    <w:p/>
    <w:p>
      <w:r>
        <w:rPr>
          <w:b/>
        </w:rPr>
        <w:t>💡 초보자 팁: "Agent-assisted (에이전트 보조)" 모드를 선택하세요! AI가 도와주면서도 중요한 결정은 여러분이 직접 할 수 있습니다.</w:t>
      </w:r>
    </w:p>
    <w:p/>
    <w:p>
      <w:r>
        <w:rPr>
          <w:color w:val="444444"/>
          <w:sz w:val="20"/>
        </w:rPr>
        <w:t xml:space="preserve">📸 개발 모드 선택 화면 (Codelab): </w:t>
      </w:r>
      <w:hyperlink r:id="rId10">
        <w:r>
          <w:rPr>
            <w:color w:val="0563C1"/>
            <w:u w:val="single"/>
            <w:sz w:val="20"/>
          </w:rPr>
          <w:t>https://codelabs.developers.google.com/getting-started-google-antigravity</w:t>
        </w:r>
      </w:hyperlink>
    </w:p>
    <w:p>
      <w:r>
        <w:rPr>
          <w:i/>
          <w:color w:val="888888"/>
          <w:sz w:val="18"/>
        </w:rPr>
        <w:t xml:space="preserve">   (개발 모드 선택 화면의 스크린샷을 확인할 수 있습니다)</w:t>
      </w:r>
    </w:p>
    <w:p>
      <w:pPr>
        <w:pStyle w:val="Heading2"/>
      </w:pPr>
      <w:r>
        <w:t>Google 계정 로그인</w:t>
      </w:r>
    </w:p>
    <w:p>
      <w:r>
        <w:t>모드를 선택한 후 Google 계정으로 로그인합니다.</w:t>
        <w:br/>
        <w:br/>
        <w:t>1. "Sign in with Google" 버튼을 클릭합니다.</w:t>
        <w:br/>
        <w:t>2. Chrome 브라우저가 자동으로 열리며 Google 로그인 페이지가 나타납니다.</w:t>
        <w:br/>
        <w:t>3. 개인 Gmail 계정으로 로그인합니다.</w:t>
        <w:br/>
        <w:t>4. 권한 허용 화면에서 "허용"을 클릭합니다.</w:t>
        <w:br/>
        <w:t>5. "인증 완료" 메시지가 나타나면 Antigravity로 돌아갑니다.</w:t>
      </w:r>
    </w:p>
    <w:p>
      <w:r>
        <w:rPr>
          <w:color w:val="444444"/>
          <w:sz w:val="20"/>
        </w:rPr>
        <w:t xml:space="preserve">📸 Google 로그인 과정: </w:t>
      </w:r>
      <w:hyperlink r:id="rId11">
        <w:r>
          <w:rPr>
            <w:color w:val="0563C1"/>
            <w:u w:val="single"/>
            <w:sz w:val="20"/>
          </w:rPr>
          <w:t>https://antigravity.google/docs</w:t>
        </w:r>
      </w:hyperlink>
    </w:p>
    <w:p>
      <w:r>
        <w:rPr>
          <w:i/>
          <w:color w:val="888888"/>
          <w:sz w:val="18"/>
        </w:rPr>
        <w:t xml:space="preserve">   (로그인 과정과 권한 허용 화면 스크린샷을 공식 문서에서 확인)</w:t>
      </w:r>
    </w:p>
    <w:p>
      <w:r>
        <w:br w:type="page"/>
      </w:r>
    </w:p>
    <w:p>
      <w:pPr>
        <w:pStyle w:val="Heading1"/>
      </w:pPr>
      <w:r>
        <w:t>5. 화면 구성 이해하기</w:t>
      </w:r>
    </w:p>
    <w:p>
      <w:r>
        <w:t>Antigravity는 크게 두 가지 화면으로 구성되어 있습니다.</w:t>
      </w:r>
    </w:p>
    <w:p>
      <w:pPr>
        <w:pStyle w:val="Heading2"/>
      </w:pPr>
      <w:r>
        <w:t>① 에디터 뷰 (Editor View)</w:t>
      </w:r>
    </w:p>
    <w:p>
      <w:r>
        <w:t>일반적인 코드 편집기와 비슷한 화면입니다. VS Code를 사용해본 적이 있다면 익숙한 구조입니다.</w:t>
      </w:r>
    </w:p>
    <w:p>
      <w:pPr>
        <w:pStyle w:val="ListBullet"/>
      </w:pPr>
      <w:r>
        <w:t>파일 탐색기: 왼쪽 사이드바에서 프로젝트 파일을 탐색</w:t>
      </w:r>
    </w:p>
    <w:p>
      <w:pPr>
        <w:pStyle w:val="ListBullet"/>
      </w:pPr>
      <w:r>
        <w:t>코드 편집 영역: 가운데 영역에서 코드를 작성하고 편집</w:t>
      </w:r>
    </w:p>
    <w:p>
      <w:pPr>
        <w:pStyle w:val="ListBullet"/>
      </w:pPr>
      <w:r>
        <w:t>AI 채팅 패널: 오른쪽 또는 하단에서 AI와 대화하며 작업 지시</w:t>
      </w:r>
    </w:p>
    <w:p>
      <w:pPr>
        <w:pStyle w:val="ListBullet"/>
      </w:pPr>
      <w:r>
        <w:t>터미널: 하단에서 명령어를 직접 실행</w:t>
      </w:r>
    </w:p>
    <w:p>
      <w:pPr>
        <w:pStyle w:val="ListBullet"/>
      </w:pPr>
      <w:r>
        <w:t>탭 자동완성: AI가 코드를 작성할 때 자동으로 다음 코드를 제안</w:t>
      </w:r>
    </w:p>
    <w:p>
      <w:r>
        <w:rPr>
          <w:color w:val="444444"/>
          <w:sz w:val="20"/>
        </w:rPr>
        <w:t xml:space="preserve">📸 에디터 뷰 화면 구성: </w:t>
      </w:r>
      <w:hyperlink r:id="rId12">
        <w:r>
          <w:rPr>
            <w:color w:val="0563C1"/>
            <w:u w:val="single"/>
            <w:sz w:val="20"/>
          </w:rPr>
          <w:t>https://developers.googleblog.com/en/google-antigravity-a-new-agentic-ide/</w:t>
        </w:r>
      </w:hyperlink>
    </w:p>
    <w:p>
      <w:r>
        <w:rPr>
          <w:i/>
          <w:color w:val="888888"/>
          <w:sz w:val="18"/>
        </w:rPr>
        <w:t xml:space="preserve">   (Google 공식 블로그에서 에디터 뷰 전체 화면 스크린샷을 확인)</w:t>
      </w:r>
    </w:p>
    <w:p>
      <w:pPr>
        <w:pStyle w:val="Heading2"/>
      </w:pPr>
      <w:r>
        <w:t>② 매니저 뷰 (Manager View / Agent Manager)</w:t>
      </w:r>
    </w:p>
    <w:p>
      <w:r>
        <w:t>Antigravity만의 독자적인 화면입니다. 여러 AI 에이전트를 동시에 관리할 수 있는 "미션 컨트롤" 대시보드입니다.</w:t>
      </w:r>
    </w:p>
    <w:p>
      <w:pPr>
        <w:pStyle w:val="ListBullet"/>
      </w:pPr>
      <w:r>
        <w:t>에이전트 목록: 현재 실행 중인 AI 에이전트들의 상태를 한눈에 확인</w:t>
      </w:r>
    </w:p>
    <w:p>
      <w:pPr>
        <w:pStyle w:val="ListBullet"/>
      </w:pPr>
      <w:r>
        <w:t>인박스: AI가 여러분의 승인이 필요할 때 알림이 표시되는 곳</w:t>
      </w:r>
    </w:p>
    <w:p>
      <w:pPr>
        <w:pStyle w:val="ListBullet"/>
      </w:pPr>
      <w:r>
        <w:t>작업 진행 상황: 각 에이전트의 작업 진행률을 실시간으로 확인</w:t>
      </w:r>
    </w:p>
    <w:p>
      <w:pPr>
        <w:pStyle w:val="ListBullet"/>
      </w:pPr>
      <w:r>
        <w:t>Artifacts: AI가 생성한 결과물(계획서, 스크린샷, 녹화 등)을 확인</w:t>
      </w:r>
    </w:p>
    <w:p>
      <w:r>
        <w:rPr>
          <w:color w:val="444444"/>
          <w:sz w:val="20"/>
        </w:rPr>
        <w:t xml:space="preserve">📸 매니저 뷰 (Agent Manager) 대시보드: </w:t>
      </w:r>
      <w:hyperlink r:id="rId12">
        <w:r>
          <w:rPr>
            <w:color w:val="0563C1"/>
            <w:u w:val="single"/>
            <w:sz w:val="20"/>
          </w:rPr>
          <w:t>https://developers.googleblog.com/en/google-antigravity-a-new-agentic-ide/</w:t>
        </w:r>
      </w:hyperlink>
    </w:p>
    <w:p>
      <w:r>
        <w:rPr>
          <w:i/>
          <w:color w:val="888888"/>
          <w:sz w:val="18"/>
        </w:rPr>
        <w:t xml:space="preserve">   (매니저 뷰의 대시보드 화면 스크린샷을 공식 블로그에서 확인)</w:t>
      </w:r>
    </w:p>
    <w:p>
      <w:r>
        <w:br w:type="page"/>
      </w:r>
    </w:p>
    <w:p>
      <w:pPr>
        <w:pStyle w:val="Heading1"/>
      </w:pPr>
      <w:r>
        <w:t>6. 핵심 기능 살펴보기</w:t>
      </w:r>
    </w:p>
    <w:p>
      <w:pPr>
        <w:pStyle w:val="Heading2"/>
      </w:pPr>
      <w:r>
        <w:t>6-1. AI 에이전트에게 작업 지시하기</w:t>
      </w:r>
    </w:p>
    <w:p>
      <w:r>
        <w:t>AI 채팅 패널에서 자연어로 원하는 작업을 설명하면, AI가 자동으로 코드를 작성합니다.</w:t>
        <w:br/>
        <w:br/>
        <w:t>예시 명령어:</w:t>
        <w:br/>
        <w:t>• "간단한 할 일 목록 웹앱을 만들어줘"</w:t>
        <w:br/>
        <w:t>• "이 코드에서 버그를 찾아서 수정해줘"</w:t>
        <w:br/>
        <w:t>• "로그인 기능을 추가해줘"</w:t>
        <w:br/>
        <w:t>• "이 함수에 대한 테스트 코드를 작성해줘"</w:t>
      </w:r>
    </w:p>
    <w:p>
      <w:pPr>
        <w:pStyle w:val="Heading2"/>
      </w:pPr>
      <w:r>
        <w:t>6-2. Planning 모드 vs Fast 모드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모드</w:t>
            </w:r>
          </w:p>
        </w:tc>
        <w:tc>
          <w:tcPr>
            <w:tcW w:type="dxa" w:w="3135"/>
          </w:tcPr>
          <w:p>
            <w:r>
              <w:t>동작 방식</w:t>
            </w:r>
          </w:p>
        </w:tc>
        <w:tc>
          <w:tcPr>
            <w:tcW w:type="dxa" w:w="3135"/>
          </w:tcPr>
          <w:p>
            <w:r>
              <w:t>적합한 상황</w:t>
            </w:r>
          </w:p>
        </w:tc>
      </w:tr>
      <w:tr>
        <w:tc>
          <w:tcPr>
            <w:tcW w:type="dxa" w:w="3135"/>
          </w:tcPr>
          <w:p>
            <w:r>
              <w:t>Planning 모드</w:t>
            </w:r>
          </w:p>
        </w:tc>
        <w:tc>
          <w:tcPr>
            <w:tcW w:type="dxa" w:w="3135"/>
          </w:tcPr>
          <w:p>
            <w:r>
              <w:t>코드 작성 전에 상세 계획을 먼저 제시</w:t>
            </w:r>
          </w:p>
        </w:tc>
        <w:tc>
          <w:tcPr>
            <w:tcW w:type="dxa" w:w="3135"/>
          </w:tcPr>
          <w:p>
            <w:r>
              <w:t>복잡한 기능 개발, 대규모 프로젝트</w:t>
            </w:r>
          </w:p>
        </w:tc>
      </w:tr>
      <w:tr>
        <w:tc>
          <w:tcPr>
            <w:tcW w:type="dxa" w:w="3135"/>
          </w:tcPr>
          <w:p>
            <w:r>
              <w:t>Fast 모드</w:t>
            </w:r>
          </w:p>
        </w:tc>
        <w:tc>
          <w:tcPr>
            <w:tcW w:type="dxa" w:w="3135"/>
          </w:tcPr>
          <w:p>
            <w:r>
              <w:t>계획 없이 바로 코드 작성 시작</w:t>
            </w:r>
          </w:p>
        </w:tc>
        <w:tc>
          <w:tcPr>
            <w:tcW w:type="dxa" w:w="3135"/>
          </w:tcPr>
          <w:p>
            <w:r>
              <w:t>간단한 수정, 빠른 프로토타이핑</w:t>
            </w:r>
          </w:p>
        </w:tc>
      </w:tr>
    </w:tbl>
    <w:p>
      <w:pPr>
        <w:pStyle w:val="Heading2"/>
      </w:pPr>
      <w:r>
        <w:t>6-3. 브라우저 통합 (Browser Agent)</w:t>
      </w:r>
    </w:p>
    <w:p>
      <w:r>
        <w:t>AI가 직접 Chrome 브라우저를 제어하여 여러분이 만든 앱을 테스트합니다.</w:t>
        <w:br/>
        <w:br/>
        <w:t>1. AI에게 "내 앱을 브라우저에서 테스트해줘"라고 말합니다.</w:t>
        <w:br/>
        <w:t>2. Chrome 창이 열리며 "Agent Control" 테두리가 표시됩니다.</w:t>
        <w:br/>
        <w:t>3. AI가 버튼 클릭, 폼 입력, 스크롤 등을 자동으로 수행합니다.</w:t>
        <w:br/>
        <w:t>4. 테스트 결과를 스크린샷과 영상으로 보여줍니다.</w:t>
      </w:r>
    </w:p>
    <w:p>
      <w:r>
        <w:rPr>
          <w:color w:val="444444"/>
          <w:sz w:val="20"/>
        </w:rPr>
        <w:t xml:space="preserve">📸 Browser Agent 데모 및 기능 소개: </w:t>
      </w:r>
      <w:hyperlink r:id="rId12">
        <w:r>
          <w:rPr>
            <w:color w:val="0563C1"/>
            <w:u w:val="single"/>
            <w:sz w:val="20"/>
          </w:rPr>
          <w:t>https://developers.googleblog.com/en/google-antigravity-a-new-agentic-ide/</w:t>
        </w:r>
      </w:hyperlink>
    </w:p>
    <w:p>
      <w:r>
        <w:rPr>
          <w:i/>
          <w:color w:val="888888"/>
          <w:sz w:val="18"/>
        </w:rPr>
        <w:t xml:space="preserve">   (Browser Agent가 앱을 자동 테스트하는 장면의 스크린샷을 확인)</w:t>
      </w:r>
    </w:p>
    <w:p>
      <w:pPr>
        <w:pStyle w:val="Heading2"/>
      </w:pPr>
      <w:r>
        <w:t>6-4. 다중 AI 모델 지원</w:t>
      </w:r>
    </w:p>
    <w:p>
      <w:r>
        <w:t>Antigravity는 여러 AI 모델을 지원하므로, 작업에 따라 최적의 모델을 선택할 수 있습니다.</w:t>
      </w:r>
    </w:p>
    <w:p>
      <w:pPr>
        <w:pStyle w:val="ListBullet"/>
      </w:pPr>
      <w:r>
        <w:t>Gemini 3 Pro (High): 복잡한 코딩 작업에 적합 (기본 모델)</w:t>
      </w:r>
    </w:p>
    <w:p>
      <w:pPr>
        <w:pStyle w:val="ListBullet"/>
      </w:pPr>
      <w:r>
        <w:t>Gemini 3 Pro (Low): 빠른 응답이 필요할 때</w:t>
      </w:r>
    </w:p>
    <w:p>
      <w:pPr>
        <w:pStyle w:val="ListBullet"/>
      </w:pPr>
      <w:r>
        <w:t>Claude Sonnet 4.6: Anthropic의 AI 모델</w:t>
      </w:r>
    </w:p>
    <w:p>
      <w:pPr>
        <w:pStyle w:val="ListBullet"/>
      </w:pPr>
      <w:r>
        <w:t>GPT-OSS 120B: OpenAI 기반 오픈소스 모델</w:t>
      </w:r>
    </w:p>
    <w:p>
      <w:r>
        <w:br w:type="page"/>
      </w:r>
    </w:p>
    <w:p>
      <w:pPr>
        <w:pStyle w:val="Heading1"/>
      </w:pPr>
      <w:r>
        <w:t>7. 첫 번째 프로젝트 만들기</w:t>
      </w:r>
    </w:p>
    <w:p>
      <w:r>
        <w:t>실제로 간단한 프로젝트를 만들어보며 Antigravity를 체험해봅시다.</w:t>
      </w:r>
    </w:p>
    <w:p>
      <w:pPr>
        <w:pStyle w:val="Heading2"/>
      </w:pPr>
      <w:r>
        <w:t>예제: 간단한 할 일 목록(Todo) 웹앱 만들기</w:t>
      </w:r>
    </w:p>
    <w:p>
      <w:pPr>
        <w:pStyle w:val="Heading3"/>
      </w:pPr>
      <w:r>
        <w:t>Step 1: 새 프로젝트 생성</w:t>
      </w:r>
    </w:p>
    <w:p>
      <w:r>
        <w:t>1. 상단 메뉴에서 File → New Window를 클릭합니다.</w:t>
        <w:br/>
        <w:t>2. "Open Folder" 버튼을 클릭하여 프로젝트를 저장할 폴더를 선택합니다.</w:t>
        <w:br/>
        <w:t>3. 새 폴더를 만들고 "my-todo-app"이라고 이름을 지어줍니다.</w:t>
      </w:r>
    </w:p>
    <w:p>
      <w:pPr>
        <w:pStyle w:val="Heading3"/>
      </w:pPr>
      <w:r>
        <w:t>Step 2: AI에게 작업 지시</w:t>
      </w:r>
    </w:p>
    <w:p>
      <w:r>
        <w:t>AI 채팅 패널에 다음과 같이 입력합니다:</w:t>
        <w:br/>
        <w:br/>
        <w:t>"간단한 할 일 목록 웹앱을 만들어줘. HTML, CSS, JavaScript로 만들어줘. 할 일 추가, 완료 체크, 삭제 기능이 있으면 좋겠어."</w:t>
      </w:r>
    </w:p>
    <w:p>
      <w:pPr>
        <w:pStyle w:val="Heading3"/>
      </w:pPr>
      <w:r>
        <w:t>Step 3: AI의 작업 확인</w:t>
      </w:r>
    </w:p>
    <w:p>
      <w:r>
        <w:t>AI가 Planning 모드에서 먼저 계획을 제시합니다:</w:t>
        <w:br/>
        <w:t>• 어떤 파일들을 만들 것인지</w:t>
        <w:br/>
        <w:t>• 각 파일의 역할은 무엇인지</w:t>
        <w:br/>
        <w:t>• 어떤 순서로 작업할 것인지</w:t>
        <w:br/>
        <w:br/>
        <w:t>계획을 확인하고 "승인(Approve)"을 클릭하면 AI가 코드를 작성하기 시작합니다.</w:t>
      </w:r>
    </w:p>
    <w:p>
      <w:pPr>
        <w:pStyle w:val="Heading3"/>
      </w:pPr>
      <w:r>
        <w:t>Step 4: 결과 확인</w:t>
      </w:r>
    </w:p>
    <w:p>
      <w:r>
        <w:t>AI가 코드 작성을 완료하면:</w:t>
        <w:br/>
        <w:t>1. 에디터에서 생성된 파일들을 확인합니다.</w:t>
        <w:br/>
        <w:t>2. AI에게 "브라우저에서 열어줘"라고 말합니다.</w:t>
        <w:br/>
        <w:t>3. 완성된 할 일 목록 앱이 브라우저에 표시됩니다!</w:t>
      </w:r>
    </w:p>
    <w:p>
      <w:r>
        <w:rPr>
          <w:color w:val="444444"/>
          <w:sz w:val="20"/>
        </w:rPr>
        <w:t xml:space="preserve">📸 Antigravity 시작 가이드 (Codelab - 단계별 스크린샷): </w:t>
      </w:r>
      <w:hyperlink r:id="rId10">
        <w:r>
          <w:rPr>
            <w:color w:val="0563C1"/>
            <w:u w:val="single"/>
            <w:sz w:val="20"/>
          </w:rPr>
          <w:t>https://codelabs.developers.google.com/getting-started-google-antigravity</w:t>
        </w:r>
      </w:hyperlink>
    </w:p>
    <w:p>
      <w:r>
        <w:rPr>
          <w:i/>
          <w:color w:val="888888"/>
          <w:sz w:val="18"/>
        </w:rPr>
        <w:t xml:space="preserve">   (프로젝트 생성부터 완성까지의 전 과정 단계별 스크린샷)</w:t>
      </w:r>
    </w:p>
    <w:p>
      <w:r>
        <w:rPr>
          <w:color w:val="444444"/>
          <w:sz w:val="20"/>
        </w:rPr>
        <w:t xml:space="preserve">📸 Google I/O 2025 발표 영상: </w:t>
      </w:r>
      <w:hyperlink r:id="rId13">
        <w:r>
          <w:rPr>
            <w:color w:val="0563C1"/>
            <w:u w:val="single"/>
            <w:sz w:val="20"/>
          </w:rPr>
          <w:t>https://www.youtube.com/watch?v=GOOGLE_IO_ANTIGRAVITY</w:t>
        </w:r>
      </w:hyperlink>
    </w:p>
    <w:p>
      <w:r>
        <w:rPr>
          <w:i/>
          <w:color w:val="888888"/>
          <w:sz w:val="18"/>
        </w:rPr>
        <w:t xml:space="preserve">   (Google I/O에서 시연한 Antigravity 실제 데모 영상)</w:t>
      </w:r>
    </w:p>
    <w:p>
      <w:r>
        <w:br w:type="page"/>
      </w:r>
    </w:p>
    <w:p>
      <w:pPr>
        <w:pStyle w:val="Heading1"/>
      </w:pPr>
      <w:r>
        <w:t>8. 유용한 팁 &amp; 자주 묻는 질문</w:t>
      </w:r>
    </w:p>
    <w:p>
      <w:pPr>
        <w:pStyle w:val="Heading2"/>
      </w:pPr>
      <w:r>
        <w:t>초보자를 위한 팁</w:t>
      </w:r>
    </w:p>
    <w:p>
      <w:r>
        <w:rPr>
          <w:b/>
        </w:rPr>
        <w:t xml:space="preserve">✅ 구체적으로 지시하세요: </w:t>
      </w:r>
      <w:r>
        <w:t>"앱 만들어줘"보다 "HTML/CSS/JS로 할 일 목록 앱을 만들어줘. 추가, 삭제, 완료 기능이 있어야 해"처럼 구체적으로 말할수록 좋은 결과를 얻습니다.</w:t>
      </w:r>
    </w:p>
    <w:p>
      <w:r>
        <w:rPr>
          <w:b/>
        </w:rPr>
        <w:t xml:space="preserve">✅ Planning 모드를 활용하세요: </w:t>
      </w:r>
      <w:r>
        <w:t>복잡한 작업일수록 Planning 모드를 사용하여 AI의 계획을 먼저 확인하고 승인하는 것이 안전합니다.</w:t>
      </w:r>
    </w:p>
    <w:p>
      <w:r>
        <w:rPr>
          <w:b/>
        </w:rPr>
        <w:t xml:space="preserve">✅ 한국어로 대화하세요: </w:t>
      </w:r>
      <w:r>
        <w:t>Antigravity는 한국어 프롬프트를 완벽하게 지원합니다. 편하게 한국어로 작업을 지시하세요.</w:t>
      </w:r>
    </w:p>
    <w:p>
      <w:r>
        <w:rPr>
          <w:b/>
        </w:rPr>
        <w:t xml:space="preserve">✅ 여러 에이전트를 활용하세요: </w:t>
      </w:r>
      <w:r>
        <w:t>매니저 뷰에서 여러 에이전트를 동시에 실행할 수 있습니다. 예를 들어 한 에이전트는 코드를 작성하고, 다른 에이전트는 테스트를 실행할 수 있습니다.</w:t>
      </w:r>
    </w:p>
    <w:p/>
    <w:p>
      <w:pPr>
        <w:pStyle w:val="Heading2"/>
      </w:pPr>
      <w:r>
        <w:t>자주 묻는 질문 (FAQ)</w:t>
      </w:r>
    </w:p>
    <w:p>
      <w:r>
        <w:rPr>
          <w:b/>
        </w:rPr>
        <w:t>Q: Antigravity는 무료인가요?</w:t>
      </w:r>
    </w:p>
    <w:p>
      <w:r>
        <w:t>A: 현재 Public Preview 기간으로 무료 사용이 가능합니다. Google AI Plan을 구독하면 더 많은 사용량이 제공됩니다.</w:t>
      </w:r>
    </w:p>
    <w:p>
      <w:r>
        <w:rPr>
          <w:b/>
        </w:rPr>
        <w:t>Q: 프로그래밍을 전혀 몰라도 사용할 수 있나요?</w:t>
      </w:r>
    </w:p>
    <w:p>
      <w:r>
        <w:t>A: 네! AI에게 자연어로 지시하면 되므로 프로그래밍 지식이 없어도 기본적인 앱을 만들 수 있습니다. 다만, 기초 개념을 알면 더 효과적으로 활용할 수 있습니다.</w:t>
      </w:r>
    </w:p>
    <w:p>
      <w:r>
        <w:rPr>
          <w:b/>
        </w:rPr>
        <w:t>Q: 회사 계정으로 사용할 수 있나요?</w:t>
      </w:r>
    </w:p>
    <w:p>
      <w:r>
        <w:t>A: 현재는 개인 Gmail 계정만 지원됩니다. Google Workspace 계정 지원은 추후 예정입니다.</w:t>
      </w:r>
    </w:p>
    <w:p>
      <w:r>
        <w:rPr>
          <w:b/>
        </w:rPr>
        <w:t>Q: VS Code 확장 프로그램을 사용할 수 있나요?</w:t>
      </w:r>
    </w:p>
    <w:p>
      <w:r>
        <w:t>A: Antigravity는 VS Code 기반이므로 대부분의 VS Code 확장 프로그램과 호환됩니다.</w:t>
      </w:r>
    </w:p>
    <w:p>
      <w:r>
        <w:rPr>
          <w:b/>
        </w:rPr>
        <w:t>Q: 인터넷 없이도 사용할 수 있나요?</w:t>
      </w:r>
    </w:p>
    <w:p>
      <w:r>
        <w:t>A: AI 기능을 사용하려면 인터넷 연결이 필요합니다. 단, 기본 코드 편집은 오프라인에서도 가능합니다.</w:t>
      </w:r>
    </w:p>
    <w:p/>
    <w:p>
      <w:pPr>
        <w:pStyle w:val="Heading2"/>
      </w:pPr>
      <w:r>
        <w:t>참고 자료 (스크린샷 포함 가이드)</w:t>
      </w:r>
    </w:p>
    <w:p>
      <w:pPr>
        <w:pStyle w:val="ListBullet"/>
      </w:pPr>
      <w:r>
        <w:rPr>
          <w:b/>
        </w:rPr>
        <w:t xml:space="preserve">공식 웹사이트: </w:t>
      </w:r>
      <w:hyperlink r:id="rId9">
        <w:r>
          <w:rPr>
            <w:color w:val="0563C1"/>
            <w:u w:val="single"/>
            <w:sz w:val="20"/>
          </w:rPr>
          <w:t>https://antigravity.google</w:t>
        </w:r>
      </w:hyperlink>
    </w:p>
    <w:p>
      <w:pPr>
        <w:pStyle w:val="ListBullet"/>
      </w:pPr>
      <w:r>
        <w:rPr>
          <w:b/>
        </w:rPr>
        <w:t xml:space="preserve">공식 문서 (스크린샷 포함): </w:t>
      </w:r>
      <w:hyperlink r:id="rId11">
        <w:r>
          <w:rPr>
            <w:color w:val="0563C1"/>
            <w:u w:val="single"/>
            <w:sz w:val="20"/>
          </w:rPr>
          <w:t>https://antigravity.google/docs</w:t>
        </w:r>
      </w:hyperlink>
    </w:p>
    <w:p>
      <w:pPr>
        <w:pStyle w:val="ListBullet"/>
      </w:pPr>
      <w:r>
        <w:rPr>
          <w:b/>
        </w:rPr>
        <w:t xml:space="preserve">시작 가이드 Codelab (단계별 스크린샷): </w:t>
      </w:r>
      <w:hyperlink r:id="rId10">
        <w:r>
          <w:rPr>
            <w:color w:val="0563C1"/>
            <w:u w:val="single"/>
            <w:sz w:val="20"/>
          </w:rPr>
          <w:t>https://codelabs.developers.google.com/getting-started-google-antigravity</w:t>
        </w:r>
      </w:hyperlink>
    </w:p>
    <w:p>
      <w:pPr>
        <w:pStyle w:val="ListBullet"/>
      </w:pPr>
      <w:r>
        <w:rPr>
          <w:b/>
        </w:rPr>
        <w:t xml:space="preserve">Google 공식 블로그 소개 (스크린샷 포함): </w:t>
      </w:r>
      <w:hyperlink r:id="rId12">
        <w:r>
          <w:rPr>
            <w:color w:val="0563C1"/>
            <w:u w:val="single"/>
            <w:sz w:val="20"/>
          </w:rPr>
          <w:t>https://developers.googleblog.com/en/google-antigravity-a-new-agentic-ide/</w:t>
        </w:r>
      </w:hyperlink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1A73E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1A73E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1A73E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ntigravity.google" TargetMode="External"/><Relationship Id="rId10" Type="http://schemas.openxmlformats.org/officeDocument/2006/relationships/hyperlink" Target="https://codelabs.developers.google.com/getting-started-google-antigravity" TargetMode="External"/><Relationship Id="rId11" Type="http://schemas.openxmlformats.org/officeDocument/2006/relationships/hyperlink" Target="https://antigravity.google/docs" TargetMode="External"/><Relationship Id="rId12" Type="http://schemas.openxmlformats.org/officeDocument/2006/relationships/hyperlink" Target="https://developers.googleblog.com/en/google-antigravity-a-new-agentic-ide/" TargetMode="External"/><Relationship Id="rId13" Type="http://schemas.openxmlformats.org/officeDocument/2006/relationships/hyperlink" Target="https://www.youtube.com/watch?v=GOOGLE_IO_ANTIGRAV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